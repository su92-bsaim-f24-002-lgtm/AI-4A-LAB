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 3 Report</w:t>
      </w:r>
    </w:p>
    <w:p>
      <w:pPr>
        <w:pStyle w:val="Heading2"/>
      </w:pPr>
      <w:r>
        <w:t>Task 1: Water Jug Problem using Depth-First Search (DFS)</w:t>
      </w:r>
    </w:p>
    <w:p>
      <w:pPr>
        <w:pStyle w:val="Heading3"/>
      </w:pPr>
      <w:r>
        <w:t>1. Introduction</w:t>
      </w:r>
    </w:p>
    <w:p>
      <w:r>
        <w:t>The Water Jug Problem is a classical Artificial Intelligence problem. In this task, we solve the problem using the Depth-First Search (DFS) algorithm. We are given two jugs with fixed capacities and the goal is to measure exactly 2 liters of water.</w:t>
      </w:r>
    </w:p>
    <w:p>
      <w:pPr>
        <w:pStyle w:val="Heading3"/>
      </w:pPr>
      <w:r>
        <w:t>2. Problem Statement</w:t>
      </w:r>
    </w:p>
    <w:p>
      <w:r>
        <w:t>Jug A Capacity: 4 Liters</w:t>
      </w:r>
    </w:p>
    <w:p>
      <w:r>
        <w:t>Jug B Capacity: 3 Liters</w:t>
      </w:r>
    </w:p>
    <w:p>
      <w:r>
        <w:t>Target: Measure exactly 2 Liters</w:t>
      </w:r>
    </w:p>
    <w:p>
      <w:pPr>
        <w:pStyle w:val="Heading3"/>
      </w:pPr>
      <w:r>
        <w:t>3. State Representation</w:t>
      </w:r>
    </w:p>
    <w:p>
      <w:r>
        <w:t>Each state is represented as (A, B), where:</w:t>
        <w:br/>
        <w:t>A = current amount of water in Jug A</w:t>
        <w:br/>
        <w:t>B = current amount of water in Jug B</w:t>
      </w:r>
    </w:p>
    <w:p>
      <w:pPr>
        <w:pStyle w:val="Heading3"/>
      </w:pPr>
      <w:r>
        <w:t>4. Rules Applied</w:t>
      </w:r>
    </w:p>
    <w:p>
      <w:r>
        <w:t>1. Fill Jug A completely.</w:t>
      </w:r>
    </w:p>
    <w:p>
      <w:r>
        <w:t>2. Fill Jug B completely.</w:t>
      </w:r>
    </w:p>
    <w:p>
      <w:r>
        <w:t>3. Empty Jug A.</w:t>
      </w:r>
    </w:p>
    <w:p>
      <w:r>
        <w:t>4. Empty Jug B.</w:t>
      </w:r>
    </w:p>
    <w:p>
      <w:r>
        <w:t>5. Pour water from Jug A to Jug B.</w:t>
      </w:r>
    </w:p>
    <w:p>
      <w:r>
        <w:t>6. Pour water from Jug B to Jug A.</w:t>
      </w:r>
    </w:p>
    <w:p>
      <w:pPr>
        <w:pStyle w:val="Heading3"/>
      </w:pPr>
      <w:r>
        <w:t>5. Algorithm Explanation (DFS)</w:t>
      </w:r>
    </w:p>
    <w:p>
      <w:r>
        <w:t>Step 1: Start from the initial state (0, 0).</w:t>
        <w:br/>
        <w:t>Step 2: Apply one rule at a time to generate a new state.</w:t>
        <w:br/>
        <w:t>Step 3: Use Depth-First Search to explore one complete path before backtracking.</w:t>
        <w:br/>
        <w:t>Step 4: Keep track of visited states to avoid infinite loops.</w:t>
        <w:br/>
        <w:t>Step 5: Stop when either jug contains the target amount (2 liters).</w:t>
      </w:r>
    </w:p>
    <w:p>
      <w:pPr>
        <w:pStyle w:val="Heading3"/>
      </w:pPr>
      <w:r>
        <w:t>6. Python Implementation</w:t>
      </w:r>
    </w:p>
    <w:p>
      <w:r>
        <w:br/>
        <w:t># Water Jug Problem using DFS</w:t>
        <w:br/>
        <w:br/>
        <w:t>capA = 4</w:t>
        <w:br/>
        <w:t>capB = 3</w:t>
        <w:br/>
        <w:t>target = 2</w:t>
        <w:br/>
        <w:br/>
        <w:t>visited_states = set()</w:t>
        <w:br/>
        <w:br/>
        <w:t>def solve_dfs(a, b):</w:t>
        <w:br/>
        <w:br/>
        <w:t xml:space="preserve">    if (a, b) in visited_states:</w:t>
        <w:br/>
        <w:t xml:space="preserve">        return False</w:t>
        <w:br/>
        <w:br/>
        <w:t xml:space="preserve">    visited_states.add((a, b))</w:t>
        <w:br/>
        <w:t xml:space="preserve">    print("Current State:", (a, b))</w:t>
        <w:br/>
        <w:br/>
        <w:t xml:space="preserve">    if a == target or b == target:</w:t>
        <w:br/>
        <w:t xml:space="preserve">        print("Target Achieved!")</w:t>
        <w:br/>
        <w:t xml:space="preserve">        return True</w:t>
        <w:br/>
        <w:br/>
        <w:t xml:space="preserve">    # Fill Jug A</w:t>
        <w:br/>
        <w:t xml:space="preserve">    if solve_dfs(capA, b):</w:t>
        <w:br/>
        <w:t xml:space="preserve">        print("Applied Rule: Fill Jug A")</w:t>
        <w:br/>
        <w:t xml:space="preserve">        return True</w:t>
        <w:br/>
        <w:br/>
        <w:t xml:space="preserve">    # Fill Jug B</w:t>
        <w:br/>
        <w:t xml:space="preserve">    if solve_dfs(a, capB):</w:t>
        <w:br/>
        <w:t xml:space="preserve">        print("Applied Rule: Fill Jug B")</w:t>
        <w:br/>
        <w:t xml:space="preserve">        return True</w:t>
        <w:br/>
        <w:br/>
        <w:t xml:space="preserve">    # Empty Jug A</w:t>
        <w:br/>
        <w:t xml:space="preserve">    if solve_dfs(0, b):</w:t>
        <w:br/>
        <w:t xml:space="preserve">        print("Applied Rule: Empty Jug A")</w:t>
        <w:br/>
        <w:t xml:space="preserve">        return True</w:t>
        <w:br/>
        <w:br/>
        <w:t xml:space="preserve">    # Empty Jug B</w:t>
        <w:br/>
        <w:t xml:space="preserve">    if solve_dfs(a, 0):</w:t>
        <w:br/>
        <w:t xml:space="preserve">        print("Applied Rule: Empty Jug B")</w:t>
        <w:br/>
        <w:t xml:space="preserve">        return True</w:t>
        <w:br/>
        <w:br/>
        <w:t xml:space="preserve">    # Pour A to B</w:t>
        <w:br/>
        <w:t xml:space="preserve">    pour = min(a, capB - b)</w:t>
        <w:br/>
        <w:t xml:space="preserve">    if solve_dfs(a - pour, b + pour):</w:t>
        <w:br/>
        <w:t xml:space="preserve">        print("Applied Rule: Pour A -&gt; B")</w:t>
        <w:br/>
        <w:t xml:space="preserve">        return True</w:t>
        <w:br/>
        <w:br/>
        <w:t xml:space="preserve">    # Pour B to A</w:t>
        <w:br/>
        <w:t xml:space="preserve">    pour = min(b, capA - a)</w:t>
        <w:br/>
        <w:t xml:space="preserve">    if solve_dfs(a + pour, b - pour):</w:t>
        <w:br/>
        <w:t xml:space="preserve">        print("Applied Rule: Pour B -&gt; A")</w:t>
        <w:br/>
        <w:t xml:space="preserve">        return True</w:t>
        <w:br/>
        <w:br/>
        <w:t xml:space="preserve">    return False</w:t>
        <w:br/>
        <w:br/>
        <w:t>solve_dfs(0, 0)</w:t>
        <w:br/>
      </w:r>
    </w:p>
    <w:p>
      <w:pPr>
        <w:pStyle w:val="Heading3"/>
      </w:pPr>
      <w:r>
        <w:t>7. Conclusion</w:t>
      </w:r>
    </w:p>
    <w:p>
      <w:r>
        <w:t>In this lab task, the Water Jug Problem was successfully solved using the Depth-First Search algorithm. The algorithm explores possible states deeply before backtracking and finds the solution when the target amount is achieved.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