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DCE" w:rsidRDefault="007D4DCE">
      <w:pPr>
        <w:pStyle w:val="Title"/>
        <w:jc w:val="center"/>
      </w:pPr>
      <w:r>
        <w:rPr>
          <w:rFonts w:ascii="Bodoni MT" w:hAnsi="Bodoni MT"/>
          <w:b/>
          <w:bCs/>
          <w:noProof/>
          <w:sz w:val="36"/>
          <w:szCs w:val="36"/>
        </w:rPr>
        <w:drawing>
          <wp:inline distT="0" distB="0" distL="0" distR="0" wp14:anchorId="1C67C5A0" wp14:editId="541545DE">
            <wp:extent cx="4314825" cy="1533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CE" w:rsidRPr="009638C1" w:rsidRDefault="007D4DCE" w:rsidP="007D4DCE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>
        <w:rPr>
          <w:rFonts w:ascii="Bodoni MT" w:hAnsi="Bodoni MT"/>
          <w:b/>
          <w:bCs/>
          <w:sz w:val="36"/>
          <w:szCs w:val="36"/>
          <w:highlight w:val="lightGray"/>
        </w:rPr>
        <w:t>PROGRAMMING FOR AI</w:t>
      </w:r>
    </w:p>
    <w:p w:rsidR="007D4DCE" w:rsidRPr="009638C1" w:rsidRDefault="007D4DCE" w:rsidP="007D4DCE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NAME: ABDULLAH</w:t>
      </w:r>
    </w:p>
    <w:p w:rsidR="007D4DCE" w:rsidRPr="009638C1" w:rsidRDefault="007D4DCE" w:rsidP="007D4DCE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ROLL NO: Su92-BSAIM-F24-002</w:t>
      </w:r>
    </w:p>
    <w:p w:rsidR="007D4DCE" w:rsidRPr="009638C1" w:rsidRDefault="007D4DCE" w:rsidP="007D4DCE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>
        <w:rPr>
          <w:rFonts w:ascii="Bodoni MT" w:hAnsi="Bodoni MT"/>
          <w:b/>
          <w:bCs/>
          <w:sz w:val="36"/>
          <w:szCs w:val="36"/>
          <w:highlight w:val="lightGray"/>
        </w:rPr>
        <w:t>SECTION: BSAI-4</w:t>
      </w: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A</w:t>
      </w:r>
    </w:p>
    <w:p w:rsidR="007D4DCE" w:rsidRDefault="007D4DCE" w:rsidP="007D4DCE">
      <w:pPr>
        <w:pStyle w:val="Header"/>
        <w:jc w:val="center"/>
        <w:rPr>
          <w:rFonts w:ascii="Bodoni MT" w:hAnsi="Bodoni MT"/>
          <w:b/>
          <w:bCs/>
          <w:sz w:val="36"/>
          <w:szCs w:val="36"/>
        </w:rPr>
      </w:pPr>
      <w:r>
        <w:rPr>
          <w:rFonts w:ascii="Bodoni MT" w:hAnsi="Bodoni MT"/>
          <w:b/>
          <w:bCs/>
          <w:sz w:val="36"/>
          <w:szCs w:val="36"/>
          <w:highlight w:val="lightGray"/>
        </w:rPr>
        <w:t>LAB-TASK-</w:t>
      </w:r>
      <w:r>
        <w:rPr>
          <w:rFonts w:ascii="Bodoni MT" w:hAnsi="Bodoni MT"/>
          <w:b/>
          <w:bCs/>
          <w:sz w:val="36"/>
          <w:szCs w:val="36"/>
          <w:highlight w:val="lightGray"/>
        </w:rPr>
        <w:t>4</w:t>
      </w:r>
    </w:p>
    <w:p w:rsidR="007D4DCE" w:rsidRPr="007D4DCE" w:rsidRDefault="007D4DCE" w:rsidP="007D4DCE">
      <w:pPr>
        <w:pStyle w:val="Title"/>
        <w:jc w:val="center"/>
        <w:rPr>
          <w:b/>
          <w:bCs/>
          <w:sz w:val="32"/>
          <w:szCs w:val="32"/>
        </w:rPr>
      </w:pPr>
      <w:r w:rsidRPr="007D4DCE">
        <w:rPr>
          <w:b/>
          <w:bCs/>
          <w:sz w:val="32"/>
          <w:szCs w:val="32"/>
        </w:rPr>
        <w:t>Lab Task 4: N-Queens Problem (Dynamic Implementation)</w:t>
      </w:r>
    </w:p>
    <w:p w:rsidR="007D4DCE" w:rsidRDefault="007D4DCE" w:rsidP="007D4DCE">
      <w:pPr>
        <w:pStyle w:val="Header"/>
        <w:jc w:val="center"/>
        <w:rPr>
          <w:rFonts w:ascii="Bodoni MT" w:hAnsi="Bodoni MT"/>
          <w:b/>
          <w:bCs/>
          <w:sz w:val="36"/>
          <w:szCs w:val="36"/>
        </w:rPr>
      </w:pPr>
    </w:p>
    <w:p w:rsidR="007D4DCE" w:rsidRPr="007D4DCE" w:rsidRDefault="007D4DCE" w:rsidP="007D4DCE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D4DCE">
        <w:rPr>
          <w:color w:val="000000" w:themeColor="text1"/>
          <w:sz w:val="32"/>
          <w:szCs w:val="32"/>
        </w:rPr>
        <w:t>Introduction</w:t>
      </w:r>
      <w:r>
        <w:rPr>
          <w:color w:val="000000" w:themeColor="text1"/>
          <w:sz w:val="32"/>
          <w:szCs w:val="32"/>
        </w:rPr>
        <w:t>:</w:t>
      </w:r>
    </w:p>
    <w:p w:rsidR="00967DA4" w:rsidRDefault="007D4DCE">
      <w:r>
        <w:t>T</w:t>
      </w:r>
      <w:r>
        <w:t xml:space="preserve">he N-Queens Problem is a classical Artificial Intelligence problem in which we must place N queens on an N × N chessboard such that no two queens attack each other. This means no two </w:t>
      </w:r>
      <w:r>
        <w:t>queens can be in the same row, column, or diagonal.</w:t>
      </w:r>
    </w:p>
    <w:p w:rsidR="007D4DCE" w:rsidRPr="007D4DCE" w:rsidRDefault="007D4DCE" w:rsidP="007D4DCE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D4DCE">
        <w:rPr>
          <w:color w:val="000000" w:themeColor="text1"/>
          <w:sz w:val="32"/>
          <w:szCs w:val="32"/>
        </w:rPr>
        <w:t>Objective</w:t>
      </w:r>
      <w:r>
        <w:rPr>
          <w:color w:val="000000" w:themeColor="text1"/>
          <w:sz w:val="32"/>
          <w:szCs w:val="32"/>
        </w:rPr>
        <w:t>:</w:t>
      </w:r>
    </w:p>
    <w:p w:rsidR="00967DA4" w:rsidRDefault="007D4DCE">
      <w:r>
        <w:t>T</w:t>
      </w:r>
      <w:r>
        <w:t>o implement a dynamic solution of the N-Queens problem using Backtracking technique and display all possible solutions for any given value of N.</w:t>
      </w:r>
    </w:p>
    <w:p w:rsidR="007D4DCE" w:rsidRPr="007D4DCE" w:rsidRDefault="007D4DCE" w:rsidP="007D4DCE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D4DCE">
        <w:rPr>
          <w:color w:val="000000" w:themeColor="text1"/>
          <w:sz w:val="32"/>
          <w:szCs w:val="32"/>
        </w:rPr>
        <w:t>Algorithm Steps (Brief Explanation)</w:t>
      </w:r>
      <w:r>
        <w:rPr>
          <w:color w:val="000000" w:themeColor="text1"/>
          <w:sz w:val="32"/>
          <w:szCs w:val="32"/>
        </w:rPr>
        <w:t>:</w:t>
      </w:r>
    </w:p>
    <w:p w:rsidR="00967DA4" w:rsidRDefault="007D4DCE">
      <w:r>
        <w:t>S</w:t>
      </w:r>
      <w:r>
        <w:t>tep 1</w:t>
      </w:r>
      <w:r>
        <w:t>: Start placing queens from the first row.</w:t>
      </w:r>
    </w:p>
    <w:p w:rsidR="00967DA4" w:rsidRDefault="007D4DCE">
      <w:r>
        <w:t>Step 2: For each row, try placing the queen in every column one by one.</w:t>
      </w:r>
    </w:p>
    <w:p w:rsidR="00967DA4" w:rsidRDefault="007D4DCE">
      <w:r>
        <w:t>Step 3: Check whether the position is safe (no same column or diagonal conflict).</w:t>
      </w:r>
    </w:p>
    <w:p w:rsidR="00967DA4" w:rsidRDefault="007D4DCE">
      <w:r>
        <w:t>Step 4: If safe, place the queen and move to the next row.</w:t>
      </w:r>
    </w:p>
    <w:p w:rsidR="00967DA4" w:rsidRDefault="007D4DCE">
      <w:r>
        <w:t>Step 5: If not safe, try the next column.</w:t>
      </w:r>
    </w:p>
    <w:p w:rsidR="00967DA4" w:rsidRDefault="007D4DCE">
      <w:r>
        <w:lastRenderedPageBreak/>
        <w:t>Step 6: If no column is valid, backtrack to the previous row and change position.</w:t>
      </w:r>
    </w:p>
    <w:p w:rsidR="00967DA4" w:rsidRDefault="007D4DCE">
      <w:r>
        <w:t>Step 7: Repeat until all queens are placed successfully.</w:t>
      </w:r>
    </w:p>
    <w:p w:rsidR="007D4DCE" w:rsidRPr="007D4DCE" w:rsidRDefault="007D4DCE" w:rsidP="007D4DCE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D4DCE">
        <w:rPr>
          <w:color w:val="000000" w:themeColor="text1"/>
          <w:sz w:val="32"/>
          <w:szCs w:val="32"/>
        </w:rPr>
        <w:t>Python Implementation</w:t>
      </w:r>
      <w:r>
        <w:rPr>
          <w:color w:val="000000" w:themeColor="text1"/>
          <w:sz w:val="32"/>
          <w:szCs w:val="32"/>
        </w:rPr>
        <w:t>:</w:t>
      </w:r>
    </w:p>
    <w:p w:rsidR="00967DA4" w:rsidRDefault="007D4DCE">
      <w:r>
        <w:t>d</w:t>
      </w:r>
      <w:r>
        <w:t>ef is_safe(board, row, col, n):</w:t>
      </w:r>
      <w:r>
        <w:br/>
        <w:t xml:space="preserve">    for i in rang</w:t>
      </w:r>
      <w:r>
        <w:t>e(row):</w:t>
      </w:r>
      <w:r>
        <w:br/>
        <w:t xml:space="preserve">        if board[i] == col:</w:t>
      </w:r>
      <w:r>
        <w:br/>
        <w:t xml:space="preserve">            return False</w:t>
      </w:r>
      <w:r>
        <w:br/>
        <w:t xml:space="preserve">        if board[i] - i == col - row:</w:t>
      </w:r>
      <w:r>
        <w:br/>
        <w:t xml:space="preserve">            return False</w:t>
      </w:r>
      <w:r>
        <w:br/>
        <w:t xml:space="preserve">        if board[i] + i == col + row:</w:t>
      </w:r>
      <w:r>
        <w:br/>
        <w:t xml:space="preserve">            return False</w:t>
      </w:r>
      <w:r>
        <w:br/>
        <w:t xml:space="preserve">    return True</w:t>
      </w:r>
      <w:r>
        <w:br/>
      </w:r>
      <w:r>
        <w:br/>
        <w:t>def solve_n_queens(board, row, n):</w:t>
      </w:r>
      <w:r>
        <w:br/>
        <w:t xml:space="preserve">    if row == n:</w:t>
      </w:r>
      <w:r>
        <w:br/>
      </w:r>
      <w:r>
        <w:t xml:space="preserve">        print_solution(board, n)</w:t>
      </w:r>
      <w:r>
        <w:br/>
        <w:t xml:space="preserve">        return</w:t>
      </w:r>
      <w:r>
        <w:br/>
      </w:r>
      <w:r>
        <w:br/>
        <w:t xml:space="preserve">    for col in range(n):</w:t>
      </w:r>
      <w:r>
        <w:br/>
        <w:t xml:space="preserve">        if is_safe(board, row, col, n):</w:t>
      </w:r>
      <w:r>
        <w:br/>
        <w:t xml:space="preserve">            board[row] = col</w:t>
      </w:r>
      <w:r>
        <w:br/>
        <w:t xml:space="preserve">            solve_n_queens(board, row + 1, n)</w:t>
      </w:r>
      <w:r>
        <w:br/>
        <w:t xml:space="preserve">            board[row] = -1</w:t>
      </w:r>
      <w:r>
        <w:br/>
      </w:r>
      <w:r>
        <w:br/>
        <w:t>def print_solution(board, n):</w:t>
      </w:r>
      <w:r>
        <w:br/>
        <w:t xml:space="preserve">    for </w:t>
      </w:r>
      <w:r>
        <w:t>i in range(n):</w:t>
      </w:r>
      <w:r>
        <w:br/>
        <w:t xml:space="preserve">        for j in range(n):</w:t>
      </w:r>
      <w:r>
        <w:br/>
        <w:t xml:space="preserve">            if board[i] == j:</w:t>
      </w:r>
      <w:r>
        <w:br/>
        <w:t xml:space="preserve">                print("Q", end=" ")</w:t>
      </w:r>
      <w:r>
        <w:br/>
        <w:t xml:space="preserve">            else:</w:t>
      </w:r>
      <w:r>
        <w:br/>
        <w:t xml:space="preserve">                print(".", end=" ")</w:t>
      </w:r>
      <w:r>
        <w:br/>
        <w:t xml:space="preserve">        print()</w:t>
      </w:r>
      <w:r>
        <w:br/>
      </w:r>
      <w:r>
        <w:br/>
        <w:t>n = int(input("Enter value of N: "))</w:t>
      </w:r>
      <w:r>
        <w:br/>
        <w:t>board = [-1] * n</w:t>
      </w:r>
      <w:r>
        <w:br/>
        <w:t>solve_n_queens(board, 0</w:t>
      </w:r>
      <w:r>
        <w:t>, n)</w:t>
      </w:r>
      <w:r>
        <w:br/>
      </w:r>
    </w:p>
    <w:p w:rsidR="007D4DCE" w:rsidRPr="007D4DCE" w:rsidRDefault="007D4DCE" w:rsidP="007D4DCE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D4DCE">
        <w:rPr>
          <w:color w:val="000000" w:themeColor="text1"/>
          <w:sz w:val="32"/>
          <w:szCs w:val="32"/>
        </w:rPr>
        <w:lastRenderedPageBreak/>
        <w:t>Time Complexity</w:t>
      </w:r>
      <w:r>
        <w:rPr>
          <w:color w:val="000000" w:themeColor="text1"/>
          <w:sz w:val="32"/>
          <w:szCs w:val="32"/>
        </w:rPr>
        <w:t>:</w:t>
      </w:r>
    </w:p>
    <w:p w:rsidR="00967DA4" w:rsidRDefault="007D4DCE">
      <w:r>
        <w:t>T</w:t>
      </w:r>
      <w:r>
        <w:t xml:space="preserve">he worst-case time complexity of the N-Queens problem using backtracking is </w:t>
      </w:r>
      <w:proofErr w:type="gramStart"/>
      <w:r>
        <w:t>O(</w:t>
      </w:r>
      <w:proofErr w:type="gramEnd"/>
      <w:r>
        <w:t>N!). This is because we try different combinations of queen placements.</w:t>
      </w:r>
    </w:p>
    <w:p w:rsidR="007D4DCE" w:rsidRPr="007D4DCE" w:rsidRDefault="007D4DCE" w:rsidP="007D4DCE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D4DCE">
        <w:rPr>
          <w:color w:val="000000" w:themeColor="text1"/>
          <w:sz w:val="32"/>
          <w:szCs w:val="32"/>
        </w:rPr>
        <w:t>Conclusion</w:t>
      </w:r>
      <w:r>
        <w:rPr>
          <w:color w:val="000000" w:themeColor="text1"/>
          <w:sz w:val="32"/>
          <w:szCs w:val="32"/>
        </w:rPr>
        <w:t>:</w:t>
      </w:r>
      <w:bookmarkStart w:id="0" w:name="_GoBack"/>
      <w:bookmarkEnd w:id="0"/>
    </w:p>
    <w:p w:rsidR="00967DA4" w:rsidRDefault="007D4DCE">
      <w:r>
        <w:t>T</w:t>
      </w:r>
      <w:r>
        <w:t xml:space="preserve">he N-Queens problem is efficiently solved using the Backtracking </w:t>
      </w:r>
      <w:r>
        <w:t>technique. This dynamic implementation allows the user to input any value of N and generates all possible valid solutions.</w:t>
      </w:r>
    </w:p>
    <w:sectPr w:rsidR="00967D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0F55E0F"/>
    <w:multiLevelType w:val="hybridMultilevel"/>
    <w:tmpl w:val="52FAD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4DCE"/>
    <w:rsid w:val="00967D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0F3FECA-5031-4377-9C83-6F269F76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5C45F4-ED36-465E-93F4-7DE0783B0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GEO-26-03-2024</cp:lastModifiedBy>
  <cp:revision>2</cp:revision>
  <dcterms:created xsi:type="dcterms:W3CDTF">2013-12-23T23:15:00Z</dcterms:created>
  <dcterms:modified xsi:type="dcterms:W3CDTF">2026-03-06T10:01:00Z</dcterms:modified>
  <cp:category/>
</cp:coreProperties>
</file>