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2A5C" w:rsidRPr="009638C1" w:rsidRDefault="00A72A5C" w:rsidP="00A72A5C">
      <w:pPr>
        <w:pStyle w:val="Header"/>
        <w:jc w:val="center"/>
        <w:rPr>
          <w:rFonts w:ascii="Bodoni MT" w:hAnsi="Bodoni MT"/>
          <w:b/>
          <w:bCs/>
          <w:sz w:val="36"/>
          <w:szCs w:val="36"/>
          <w:highlight w:val="lightGray"/>
        </w:rPr>
      </w:pPr>
      <w:r>
        <w:rPr>
          <w:rFonts w:ascii="Bodoni MT" w:hAnsi="Bodoni MT"/>
          <w:b/>
          <w:bCs/>
          <w:sz w:val="36"/>
          <w:szCs w:val="36"/>
          <w:highlight w:val="lightGray"/>
        </w:rPr>
        <w:t>PROGRAMMING FOR AI</w:t>
      </w:r>
    </w:p>
    <w:p w:rsidR="00A72A5C" w:rsidRPr="009638C1" w:rsidRDefault="00A72A5C" w:rsidP="00A72A5C">
      <w:pPr>
        <w:pStyle w:val="Header"/>
        <w:jc w:val="center"/>
        <w:rPr>
          <w:rFonts w:ascii="Bodoni MT" w:hAnsi="Bodoni MT"/>
          <w:b/>
          <w:bCs/>
          <w:sz w:val="36"/>
          <w:szCs w:val="36"/>
          <w:highlight w:val="lightGray"/>
        </w:rPr>
      </w:pPr>
      <w:r w:rsidRPr="009638C1">
        <w:rPr>
          <w:rFonts w:ascii="Bodoni MT" w:hAnsi="Bodoni MT"/>
          <w:b/>
          <w:bCs/>
          <w:sz w:val="36"/>
          <w:szCs w:val="36"/>
          <w:highlight w:val="lightGray"/>
        </w:rPr>
        <w:t>NAME: ABDULLAH</w:t>
      </w:r>
    </w:p>
    <w:p w:rsidR="00A72A5C" w:rsidRPr="009638C1" w:rsidRDefault="00A72A5C" w:rsidP="00A72A5C">
      <w:pPr>
        <w:pStyle w:val="Header"/>
        <w:jc w:val="center"/>
        <w:rPr>
          <w:rFonts w:ascii="Bodoni MT" w:hAnsi="Bodoni MT"/>
          <w:b/>
          <w:bCs/>
          <w:sz w:val="36"/>
          <w:szCs w:val="36"/>
          <w:highlight w:val="lightGray"/>
        </w:rPr>
      </w:pPr>
      <w:r w:rsidRPr="009638C1">
        <w:rPr>
          <w:rFonts w:ascii="Bodoni MT" w:hAnsi="Bodoni MT"/>
          <w:b/>
          <w:bCs/>
          <w:sz w:val="36"/>
          <w:szCs w:val="36"/>
          <w:highlight w:val="lightGray"/>
        </w:rPr>
        <w:t>ROLL NO: Su92-BSAIM-F24-002</w:t>
      </w:r>
    </w:p>
    <w:p w:rsidR="00A72A5C" w:rsidRPr="009638C1" w:rsidRDefault="00A72A5C" w:rsidP="00A72A5C">
      <w:pPr>
        <w:pStyle w:val="Header"/>
        <w:jc w:val="center"/>
        <w:rPr>
          <w:rFonts w:ascii="Bodoni MT" w:hAnsi="Bodoni MT"/>
          <w:b/>
          <w:bCs/>
          <w:sz w:val="36"/>
          <w:szCs w:val="36"/>
          <w:highlight w:val="lightGray"/>
        </w:rPr>
      </w:pPr>
      <w:r>
        <w:rPr>
          <w:rFonts w:ascii="Bodoni MT" w:hAnsi="Bodoni MT"/>
          <w:b/>
          <w:bCs/>
          <w:sz w:val="36"/>
          <w:szCs w:val="36"/>
          <w:highlight w:val="lightGray"/>
        </w:rPr>
        <w:t>SECTION: BSAI-4</w:t>
      </w:r>
      <w:r w:rsidRPr="009638C1">
        <w:rPr>
          <w:rFonts w:ascii="Bodoni MT" w:hAnsi="Bodoni MT"/>
          <w:b/>
          <w:bCs/>
          <w:sz w:val="36"/>
          <w:szCs w:val="36"/>
          <w:highlight w:val="lightGray"/>
        </w:rPr>
        <w:t>A</w:t>
      </w:r>
    </w:p>
    <w:p w:rsidR="00A72A5C" w:rsidRDefault="00A72A5C" w:rsidP="00A72A5C">
      <w:pPr>
        <w:pStyle w:val="Header"/>
        <w:jc w:val="center"/>
        <w:rPr>
          <w:rFonts w:ascii="Bodoni MT" w:hAnsi="Bodoni MT"/>
          <w:b/>
          <w:bCs/>
          <w:sz w:val="36"/>
          <w:szCs w:val="36"/>
        </w:rPr>
      </w:pPr>
      <w:r>
        <w:rPr>
          <w:rFonts w:ascii="Bodoni MT" w:hAnsi="Bodoni MT"/>
          <w:b/>
          <w:bCs/>
          <w:sz w:val="36"/>
          <w:szCs w:val="36"/>
          <w:highlight w:val="lightGray"/>
        </w:rPr>
        <w:t>L</w:t>
      </w:r>
      <w:r>
        <w:rPr>
          <w:rFonts w:ascii="Bodoni MT" w:hAnsi="Bodoni MT"/>
          <w:b/>
          <w:bCs/>
          <w:sz w:val="36"/>
          <w:szCs w:val="36"/>
          <w:highlight w:val="lightGray"/>
        </w:rPr>
        <w:t>AB-TASK-1</w:t>
      </w:r>
    </w:p>
    <w:p w:rsidR="000F42EF" w:rsidRPr="00A72A5C" w:rsidRDefault="00A72A5C" w:rsidP="00A72A5C">
      <w:pPr>
        <w:pStyle w:val="Heading1"/>
        <w:rPr>
          <w:color w:val="auto"/>
          <w:sz w:val="36"/>
          <w:szCs w:val="36"/>
        </w:rPr>
      </w:pPr>
      <w:r w:rsidRPr="00A72A5C">
        <w:rPr>
          <w:color w:val="auto"/>
          <w:sz w:val="36"/>
          <w:szCs w:val="36"/>
        </w:rPr>
        <w:t>Lab TASK-1</w:t>
      </w:r>
      <w:r w:rsidR="000449D9" w:rsidRPr="00A72A5C">
        <w:rPr>
          <w:color w:val="auto"/>
          <w:sz w:val="36"/>
          <w:szCs w:val="36"/>
        </w:rPr>
        <w:t>: Email Scraping Using Python</w:t>
      </w:r>
    </w:p>
    <w:p w:rsidR="00A72A5C" w:rsidRPr="00A72A5C" w:rsidRDefault="000449D9" w:rsidP="00A72A5C">
      <w:pPr>
        <w:pStyle w:val="Heading2"/>
        <w:numPr>
          <w:ilvl w:val="0"/>
          <w:numId w:val="10"/>
        </w:numPr>
        <w:rPr>
          <w:color w:val="auto"/>
          <w:sz w:val="32"/>
          <w:szCs w:val="32"/>
          <w:u w:val="single"/>
        </w:rPr>
      </w:pPr>
      <w:r w:rsidRPr="00A72A5C">
        <w:rPr>
          <w:color w:val="auto"/>
          <w:sz w:val="32"/>
          <w:szCs w:val="32"/>
          <w:u w:val="single"/>
        </w:rPr>
        <w:t>Objective</w:t>
      </w:r>
      <w:r w:rsidR="00A72A5C">
        <w:rPr>
          <w:color w:val="auto"/>
          <w:sz w:val="32"/>
          <w:szCs w:val="32"/>
          <w:u w:val="single"/>
        </w:rPr>
        <w:t>:</w:t>
      </w:r>
    </w:p>
    <w:p w:rsidR="000F42EF" w:rsidRDefault="000449D9">
      <w:r>
        <w:t>T</w:t>
      </w:r>
      <w:r>
        <w:t>he objective of this lab task is to develop a Python program that scrapes email addresses from a website using web scraping techniques.</w:t>
      </w:r>
    </w:p>
    <w:p w:rsidR="00A72A5C" w:rsidRPr="00A72A5C" w:rsidRDefault="000449D9" w:rsidP="00A72A5C">
      <w:pPr>
        <w:pStyle w:val="Heading2"/>
        <w:numPr>
          <w:ilvl w:val="0"/>
          <w:numId w:val="10"/>
        </w:numPr>
        <w:rPr>
          <w:color w:val="auto"/>
          <w:sz w:val="32"/>
          <w:szCs w:val="32"/>
          <w:u w:val="single"/>
        </w:rPr>
      </w:pPr>
      <w:r w:rsidRPr="00A72A5C">
        <w:rPr>
          <w:color w:val="auto"/>
          <w:sz w:val="32"/>
          <w:szCs w:val="32"/>
          <w:u w:val="single"/>
        </w:rPr>
        <w:t>Tools &amp; Technologies Used</w:t>
      </w:r>
      <w:r w:rsidR="00A72A5C">
        <w:rPr>
          <w:color w:val="auto"/>
          <w:sz w:val="32"/>
          <w:szCs w:val="32"/>
          <w:u w:val="single"/>
        </w:rPr>
        <w:t>:</w:t>
      </w:r>
    </w:p>
    <w:p w:rsidR="000F42EF" w:rsidRDefault="000449D9">
      <w:r>
        <w:t>•</w:t>
      </w:r>
      <w:r>
        <w:t xml:space="preserve"> Python</w:t>
      </w:r>
    </w:p>
    <w:p w:rsidR="000F42EF" w:rsidRDefault="000449D9">
      <w:r>
        <w:t>• Requests library</w:t>
      </w:r>
    </w:p>
    <w:p w:rsidR="000F42EF" w:rsidRDefault="000449D9">
      <w:r>
        <w:t xml:space="preserve">• </w:t>
      </w:r>
      <w:r>
        <w:t>BeautifulSoup (bs4)</w:t>
      </w:r>
    </w:p>
    <w:p w:rsidR="000F42EF" w:rsidRDefault="000449D9">
      <w:r>
        <w:t>• Regular Expressions (re module)</w:t>
      </w:r>
    </w:p>
    <w:p w:rsidR="000F42EF" w:rsidRDefault="000449D9">
      <w:r>
        <w:t>• CSV (for saving extracted emails)</w:t>
      </w:r>
    </w:p>
    <w:p w:rsidR="00A72A5C" w:rsidRPr="00A72A5C" w:rsidRDefault="000449D9" w:rsidP="00A72A5C">
      <w:pPr>
        <w:pStyle w:val="Heading2"/>
        <w:numPr>
          <w:ilvl w:val="0"/>
          <w:numId w:val="10"/>
        </w:numPr>
        <w:rPr>
          <w:color w:val="auto"/>
          <w:sz w:val="32"/>
          <w:szCs w:val="32"/>
          <w:u w:val="single"/>
        </w:rPr>
      </w:pPr>
      <w:r w:rsidRPr="00A72A5C">
        <w:rPr>
          <w:color w:val="auto"/>
          <w:sz w:val="32"/>
          <w:szCs w:val="32"/>
          <w:u w:val="single"/>
        </w:rPr>
        <w:t>Libraries Installation</w:t>
      </w:r>
      <w:r w:rsidR="00A72A5C">
        <w:rPr>
          <w:color w:val="auto"/>
          <w:sz w:val="32"/>
          <w:szCs w:val="32"/>
          <w:u w:val="single"/>
        </w:rPr>
        <w:t>:</w:t>
      </w:r>
    </w:p>
    <w:p w:rsidR="000F42EF" w:rsidRDefault="000449D9">
      <w:r>
        <w:t>T</w:t>
      </w:r>
      <w:r>
        <w:t>he following libraries were installed before starting the project:</w:t>
      </w:r>
    </w:p>
    <w:p w:rsidR="000F42EF" w:rsidRDefault="000449D9">
      <w:r>
        <w:t>pip install requests</w:t>
      </w:r>
    </w:p>
    <w:p w:rsidR="000F42EF" w:rsidRDefault="000449D9">
      <w:proofErr w:type="gramStart"/>
      <w:r>
        <w:t>pip</w:t>
      </w:r>
      <w:proofErr w:type="gramEnd"/>
      <w:r>
        <w:t xml:space="preserve"> install beautifulsoup4</w:t>
      </w:r>
    </w:p>
    <w:p w:rsidR="000F42EF" w:rsidRPr="00A72A5C" w:rsidRDefault="000449D9">
      <w:pPr>
        <w:pStyle w:val="Heading2"/>
        <w:rPr>
          <w:color w:val="auto"/>
          <w:sz w:val="32"/>
          <w:szCs w:val="32"/>
        </w:rPr>
      </w:pPr>
      <w:r w:rsidRPr="00A72A5C">
        <w:rPr>
          <w:color w:val="auto"/>
          <w:sz w:val="32"/>
          <w:szCs w:val="32"/>
        </w:rPr>
        <w:t>4. Step-by-Step Procedur</w:t>
      </w:r>
      <w:r w:rsidRPr="00A72A5C">
        <w:rPr>
          <w:color w:val="auto"/>
          <w:sz w:val="32"/>
          <w:szCs w:val="32"/>
        </w:rPr>
        <w:t>e</w:t>
      </w:r>
    </w:p>
    <w:p w:rsidR="000F42EF" w:rsidRPr="00A72A5C" w:rsidRDefault="000449D9">
      <w:pPr>
        <w:pStyle w:val="Heading3"/>
        <w:rPr>
          <w:color w:val="auto"/>
          <w:sz w:val="28"/>
          <w:szCs w:val="28"/>
          <w:u w:val="single"/>
        </w:rPr>
      </w:pPr>
      <w:r w:rsidRPr="00A72A5C">
        <w:rPr>
          <w:color w:val="auto"/>
          <w:sz w:val="28"/>
          <w:szCs w:val="28"/>
          <w:u w:val="single"/>
        </w:rPr>
        <w:t>Step 1: Import Required Libraries</w:t>
      </w:r>
      <w:r w:rsidR="00A72A5C">
        <w:rPr>
          <w:color w:val="auto"/>
          <w:sz w:val="28"/>
          <w:szCs w:val="28"/>
          <w:u w:val="single"/>
        </w:rPr>
        <w:t>:</w:t>
      </w:r>
    </w:p>
    <w:p w:rsidR="000F42EF" w:rsidRDefault="000449D9">
      <w:r>
        <w:t>Import necessary libraries such as requests, BeautifulSoup, re, and csv.</w:t>
      </w:r>
    </w:p>
    <w:p w:rsidR="00A72A5C" w:rsidRPr="00A72A5C" w:rsidRDefault="000449D9" w:rsidP="00A72A5C">
      <w:pPr>
        <w:pStyle w:val="Heading3"/>
        <w:rPr>
          <w:color w:val="auto"/>
          <w:sz w:val="28"/>
          <w:szCs w:val="28"/>
          <w:u w:val="single"/>
        </w:rPr>
      </w:pPr>
      <w:r w:rsidRPr="00A72A5C">
        <w:rPr>
          <w:color w:val="auto"/>
          <w:sz w:val="28"/>
          <w:szCs w:val="28"/>
          <w:u w:val="single"/>
        </w:rPr>
        <w:lastRenderedPageBreak/>
        <w:t>Step 2: Define Target URL</w:t>
      </w:r>
      <w:r w:rsidR="00A72A5C">
        <w:rPr>
          <w:color w:val="auto"/>
          <w:sz w:val="28"/>
          <w:szCs w:val="28"/>
          <w:u w:val="single"/>
        </w:rPr>
        <w:t>:</w:t>
      </w:r>
    </w:p>
    <w:p w:rsidR="000F42EF" w:rsidRDefault="000449D9">
      <w:r>
        <w:t>S</w:t>
      </w:r>
      <w:r>
        <w:t>pecify the website URL from which email addresses will be scraped.</w:t>
      </w:r>
    </w:p>
    <w:p w:rsidR="000F42EF" w:rsidRPr="00A72A5C" w:rsidRDefault="000449D9">
      <w:pPr>
        <w:pStyle w:val="Heading3"/>
        <w:rPr>
          <w:color w:val="auto"/>
          <w:sz w:val="28"/>
          <w:szCs w:val="28"/>
          <w:u w:val="single"/>
        </w:rPr>
      </w:pPr>
      <w:r w:rsidRPr="00A72A5C">
        <w:rPr>
          <w:color w:val="auto"/>
          <w:sz w:val="28"/>
          <w:szCs w:val="28"/>
          <w:u w:val="single"/>
        </w:rPr>
        <w:t>Step 3: Send HTTP Request</w:t>
      </w:r>
      <w:r w:rsidR="00A72A5C">
        <w:rPr>
          <w:color w:val="auto"/>
          <w:sz w:val="28"/>
          <w:szCs w:val="28"/>
          <w:u w:val="single"/>
        </w:rPr>
        <w:t>:</w:t>
      </w:r>
    </w:p>
    <w:p w:rsidR="000F42EF" w:rsidRDefault="000449D9">
      <w:r>
        <w:t xml:space="preserve">Use the </w:t>
      </w:r>
      <w:proofErr w:type="gramStart"/>
      <w:r>
        <w:t>requests.get(</w:t>
      </w:r>
      <w:proofErr w:type="gramEnd"/>
      <w:r>
        <w:t>) meth</w:t>
      </w:r>
      <w:r>
        <w:t>od to fetch the webpage content.</w:t>
      </w:r>
    </w:p>
    <w:p w:rsidR="000F42EF" w:rsidRPr="00A72A5C" w:rsidRDefault="000449D9">
      <w:pPr>
        <w:pStyle w:val="Heading3"/>
        <w:rPr>
          <w:color w:val="auto"/>
          <w:sz w:val="28"/>
          <w:szCs w:val="28"/>
          <w:u w:val="single"/>
        </w:rPr>
      </w:pPr>
      <w:r w:rsidRPr="00A72A5C">
        <w:rPr>
          <w:color w:val="auto"/>
          <w:sz w:val="28"/>
          <w:szCs w:val="28"/>
          <w:u w:val="single"/>
        </w:rPr>
        <w:t>Step 4: Parse HTML Content</w:t>
      </w:r>
      <w:r w:rsidR="00A72A5C">
        <w:rPr>
          <w:color w:val="auto"/>
          <w:sz w:val="28"/>
          <w:szCs w:val="28"/>
          <w:u w:val="single"/>
        </w:rPr>
        <w:t>:</w:t>
      </w:r>
    </w:p>
    <w:p w:rsidR="000F42EF" w:rsidRDefault="000449D9">
      <w:r>
        <w:t>Use BeautifulSoup to parse the HTML content of the webpage.</w:t>
      </w:r>
    </w:p>
    <w:p w:rsidR="000F42EF" w:rsidRPr="00A72A5C" w:rsidRDefault="000449D9">
      <w:pPr>
        <w:pStyle w:val="Heading3"/>
        <w:rPr>
          <w:color w:val="auto"/>
          <w:sz w:val="28"/>
          <w:szCs w:val="28"/>
          <w:u w:val="single"/>
        </w:rPr>
      </w:pPr>
      <w:r w:rsidRPr="00A72A5C">
        <w:rPr>
          <w:color w:val="auto"/>
          <w:sz w:val="28"/>
          <w:szCs w:val="28"/>
          <w:u w:val="single"/>
        </w:rPr>
        <w:t>Step 5: Extract Email Addresses</w:t>
      </w:r>
      <w:r w:rsidR="00A72A5C">
        <w:rPr>
          <w:color w:val="auto"/>
          <w:sz w:val="28"/>
          <w:szCs w:val="28"/>
          <w:u w:val="single"/>
        </w:rPr>
        <w:t>:</w:t>
      </w:r>
    </w:p>
    <w:p w:rsidR="000F42EF" w:rsidRDefault="000449D9">
      <w:r>
        <w:t>Use regular expressions to find all email addresses within the webpage content.</w:t>
      </w:r>
    </w:p>
    <w:p w:rsidR="000F42EF" w:rsidRPr="00A72A5C" w:rsidRDefault="000449D9">
      <w:pPr>
        <w:pStyle w:val="Heading3"/>
        <w:rPr>
          <w:color w:val="auto"/>
          <w:sz w:val="28"/>
          <w:szCs w:val="28"/>
          <w:u w:val="single"/>
        </w:rPr>
      </w:pPr>
      <w:r w:rsidRPr="00A72A5C">
        <w:rPr>
          <w:color w:val="auto"/>
          <w:sz w:val="28"/>
          <w:szCs w:val="28"/>
          <w:u w:val="single"/>
        </w:rPr>
        <w:t>Step 6: Remove Duplicate</w:t>
      </w:r>
      <w:r w:rsidRPr="00A72A5C">
        <w:rPr>
          <w:color w:val="auto"/>
          <w:sz w:val="28"/>
          <w:szCs w:val="28"/>
          <w:u w:val="single"/>
        </w:rPr>
        <w:t xml:space="preserve"> Emails</w:t>
      </w:r>
      <w:r w:rsidR="00A72A5C">
        <w:rPr>
          <w:color w:val="auto"/>
          <w:sz w:val="28"/>
          <w:szCs w:val="28"/>
          <w:u w:val="single"/>
        </w:rPr>
        <w:t>:</w:t>
      </w:r>
    </w:p>
    <w:p w:rsidR="000F42EF" w:rsidRDefault="000449D9">
      <w:r>
        <w:t>Store extracted emails in a set to automatically remove duplicates.</w:t>
      </w:r>
    </w:p>
    <w:p w:rsidR="000F42EF" w:rsidRPr="00A72A5C" w:rsidRDefault="000449D9">
      <w:pPr>
        <w:pStyle w:val="Heading3"/>
        <w:rPr>
          <w:color w:val="auto"/>
          <w:sz w:val="28"/>
          <w:szCs w:val="28"/>
          <w:u w:val="single"/>
        </w:rPr>
      </w:pPr>
      <w:r w:rsidRPr="00A72A5C">
        <w:rPr>
          <w:color w:val="auto"/>
          <w:sz w:val="28"/>
          <w:szCs w:val="28"/>
          <w:u w:val="single"/>
        </w:rPr>
        <w:t>Step 7: Save Emails to File</w:t>
      </w:r>
      <w:r w:rsidR="00A72A5C">
        <w:rPr>
          <w:color w:val="auto"/>
          <w:sz w:val="28"/>
          <w:szCs w:val="28"/>
          <w:u w:val="single"/>
        </w:rPr>
        <w:t>:</w:t>
      </w:r>
    </w:p>
    <w:p w:rsidR="000F42EF" w:rsidRDefault="000449D9">
      <w:r>
        <w:t>Save the extracted email addresses into a CSV file for future use.</w:t>
      </w:r>
    </w:p>
    <w:p w:rsidR="000F42EF" w:rsidRPr="00A72A5C" w:rsidRDefault="000449D9">
      <w:pPr>
        <w:pStyle w:val="Heading2"/>
        <w:rPr>
          <w:color w:val="auto"/>
          <w:sz w:val="28"/>
          <w:szCs w:val="28"/>
          <w:u w:val="single"/>
        </w:rPr>
      </w:pPr>
      <w:r w:rsidRPr="00A72A5C">
        <w:rPr>
          <w:color w:val="auto"/>
          <w:sz w:val="28"/>
          <w:szCs w:val="28"/>
          <w:u w:val="single"/>
        </w:rPr>
        <w:t>5. Sample Python Code</w:t>
      </w:r>
      <w:r w:rsidR="00A72A5C">
        <w:rPr>
          <w:color w:val="auto"/>
          <w:sz w:val="28"/>
          <w:szCs w:val="28"/>
          <w:u w:val="single"/>
        </w:rPr>
        <w:t>:</w:t>
      </w:r>
    </w:p>
    <w:p w:rsidR="000F42EF" w:rsidRDefault="000449D9">
      <w:r>
        <w:t>import requests</w:t>
      </w:r>
      <w:r>
        <w:br/>
        <w:t>from bs4 import BeautifulSoup</w:t>
      </w:r>
      <w:r>
        <w:br/>
        <w:t>import re</w:t>
      </w:r>
      <w:r>
        <w:br/>
        <w:t xml:space="preserve">import </w:t>
      </w:r>
      <w:proofErr w:type="spellStart"/>
      <w:r w:rsidR="00A72A5C">
        <w:t>csv</w:t>
      </w:r>
      <w:proofErr w:type="spellEnd"/>
      <w:r>
        <w:br/>
      </w:r>
      <w:proofErr w:type="spellStart"/>
      <w:r>
        <w:t>url</w:t>
      </w:r>
      <w:proofErr w:type="spellEnd"/>
      <w:r>
        <w:t xml:space="preserve"> = "https://example.com"</w:t>
      </w:r>
      <w:r>
        <w:br/>
        <w:t>response = requests.get(url)</w:t>
      </w:r>
      <w:r>
        <w:br/>
        <w:t>soup = BeautifulSou</w:t>
      </w:r>
      <w:r w:rsidR="00A72A5C">
        <w:t>p(response.text, "html.parser")</w:t>
      </w:r>
      <w:r>
        <w:br/>
        <w:t>emails = set(re.findall(r"[a-zA-Z0-9._%+-]+@[a-zA-Z0-9.</w:t>
      </w:r>
      <w:r w:rsidR="00A72A5C">
        <w:t>-]+\.[a-zA-Z]{2,}", soup.text))</w:t>
      </w:r>
      <w:r>
        <w:br/>
        <w:t>with open("emails.csv", "w", newline="") as file:</w:t>
      </w:r>
      <w:r>
        <w:br/>
        <w:t xml:space="preserve">    </w:t>
      </w:r>
      <w:r>
        <w:t>writer = csv.writer(file)</w:t>
      </w:r>
      <w:r>
        <w:br/>
        <w:t xml:space="preserve">    for email in emails:</w:t>
      </w:r>
      <w:r>
        <w:br/>
        <w:t xml:space="preserve"> </w:t>
      </w:r>
      <w:r w:rsidR="00A72A5C">
        <w:t xml:space="preserve">       writer.writerow([email])</w:t>
      </w:r>
      <w:r>
        <w:br/>
        <w:t>print("Email scraping completed successfully!")</w:t>
      </w:r>
    </w:p>
    <w:p w:rsidR="000F42EF" w:rsidRPr="00A72A5C" w:rsidRDefault="000449D9">
      <w:pPr>
        <w:pStyle w:val="Heading2"/>
        <w:rPr>
          <w:color w:val="auto"/>
          <w:sz w:val="28"/>
          <w:szCs w:val="28"/>
          <w:u w:val="single"/>
        </w:rPr>
      </w:pPr>
      <w:r w:rsidRPr="00A72A5C">
        <w:rPr>
          <w:color w:val="auto"/>
          <w:sz w:val="28"/>
          <w:szCs w:val="28"/>
          <w:u w:val="single"/>
        </w:rPr>
        <w:t>6. Output</w:t>
      </w:r>
      <w:r w:rsidR="00A72A5C">
        <w:rPr>
          <w:color w:val="auto"/>
          <w:sz w:val="28"/>
          <w:szCs w:val="28"/>
          <w:u w:val="single"/>
        </w:rPr>
        <w:t>:</w:t>
      </w:r>
    </w:p>
    <w:p w:rsidR="000F42EF" w:rsidRDefault="000449D9">
      <w:r>
        <w:t>The program successfully extracts email addresses from the given website and stores them in a CSV file.</w:t>
      </w:r>
    </w:p>
    <w:p w:rsidR="000F42EF" w:rsidRPr="00A72A5C" w:rsidRDefault="000449D9">
      <w:pPr>
        <w:pStyle w:val="Heading2"/>
        <w:rPr>
          <w:color w:val="auto"/>
          <w:sz w:val="28"/>
          <w:szCs w:val="28"/>
          <w:u w:val="single"/>
        </w:rPr>
      </w:pPr>
      <w:r w:rsidRPr="00A72A5C">
        <w:rPr>
          <w:color w:val="auto"/>
          <w:sz w:val="28"/>
          <w:szCs w:val="28"/>
          <w:u w:val="single"/>
        </w:rPr>
        <w:t>7. Conclu</w:t>
      </w:r>
      <w:r w:rsidRPr="00A72A5C">
        <w:rPr>
          <w:color w:val="auto"/>
          <w:sz w:val="28"/>
          <w:szCs w:val="28"/>
          <w:u w:val="single"/>
        </w:rPr>
        <w:t>sion</w:t>
      </w:r>
      <w:r w:rsidR="00A72A5C">
        <w:rPr>
          <w:color w:val="auto"/>
          <w:sz w:val="28"/>
          <w:szCs w:val="28"/>
          <w:u w:val="single"/>
        </w:rPr>
        <w:t>:</w:t>
      </w:r>
      <w:bookmarkStart w:id="0" w:name="_GoBack"/>
      <w:bookmarkEnd w:id="0"/>
    </w:p>
    <w:p w:rsidR="000F42EF" w:rsidRDefault="000449D9">
      <w:r>
        <w:t>This lab task demonstrates how web scraping works using Python. It also shows how to extract specific patterns such as email addresses from webpage content and store them for further analysis.</w:t>
      </w:r>
    </w:p>
    <w:sectPr w:rsidR="000F42EF" w:rsidSect="00A72A5C">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49D9" w:rsidRDefault="000449D9" w:rsidP="00A72A5C">
      <w:pPr>
        <w:spacing w:after="0" w:line="240" w:lineRule="auto"/>
      </w:pPr>
      <w:r>
        <w:separator/>
      </w:r>
    </w:p>
  </w:endnote>
  <w:endnote w:type="continuationSeparator" w:id="0">
    <w:p w:rsidR="000449D9" w:rsidRDefault="000449D9" w:rsidP="00A72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Bodoni MT">
    <w:panose1 w:val="020706030806060202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49D9" w:rsidRDefault="000449D9" w:rsidP="00A72A5C">
      <w:pPr>
        <w:spacing w:after="0" w:line="240" w:lineRule="auto"/>
      </w:pPr>
      <w:r>
        <w:separator/>
      </w:r>
    </w:p>
  </w:footnote>
  <w:footnote w:type="continuationSeparator" w:id="0">
    <w:p w:rsidR="000449D9" w:rsidRDefault="000449D9" w:rsidP="00A72A5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2A5C" w:rsidRDefault="00A72A5C">
    <w:pPr>
      <w:pStyle w:val="Header"/>
    </w:pPr>
    <w:r>
      <w:rPr>
        <w:rFonts w:ascii="Bodoni MT" w:hAnsi="Bodoni MT"/>
        <w:b/>
        <w:bCs/>
        <w:noProof/>
        <w:sz w:val="36"/>
        <w:szCs w:val="36"/>
      </w:rPr>
      <w:drawing>
        <wp:inline distT="0" distB="0" distL="0" distR="0" wp14:anchorId="02CA5971" wp14:editId="27D5EDDD">
          <wp:extent cx="4314825" cy="15335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PNG"/>
                  <pic:cNvPicPr/>
                </pic:nvPicPr>
                <pic:blipFill>
                  <a:blip r:embed="rId1">
                    <a:extLst>
                      <a:ext uri="{28A0092B-C50C-407E-A947-70E740481C1C}">
                        <a14:useLocalDpi xmlns:a14="http://schemas.microsoft.com/office/drawing/2010/main" val="0"/>
                      </a:ext>
                    </a:extLst>
                  </a:blip>
                  <a:stretch>
                    <a:fillRect/>
                  </a:stretch>
                </pic:blipFill>
                <pic:spPr>
                  <a:xfrm>
                    <a:off x="0" y="0"/>
                    <a:ext cx="4314825" cy="15335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3B9034A0"/>
    <w:multiLevelType w:val="hybridMultilevel"/>
    <w:tmpl w:val="05481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49D9"/>
    <w:rsid w:val="0006063C"/>
    <w:rsid w:val="000F42EF"/>
    <w:rsid w:val="0015074B"/>
    <w:rsid w:val="0029639D"/>
    <w:rsid w:val="00326F90"/>
    <w:rsid w:val="00A72A5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A93F4E4-AA08-484E-B978-4CC5B57B7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DFDC07-4DF0-4C93-A358-A8BD97A0C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309</Words>
  <Characters>1764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GEO-26-03-2024</cp:lastModifiedBy>
  <cp:revision>2</cp:revision>
  <dcterms:created xsi:type="dcterms:W3CDTF">2013-12-23T23:15:00Z</dcterms:created>
  <dcterms:modified xsi:type="dcterms:W3CDTF">2026-02-16T12:19:00Z</dcterms:modified>
  <cp:category/>
</cp:coreProperties>
</file>