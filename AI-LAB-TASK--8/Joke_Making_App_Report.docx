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3F02" w:rsidRDefault="004E3F02" w:rsidP="004E3F02">
      <w:pPr>
        <w:pStyle w:val="Title"/>
        <w:jc w:val="center"/>
      </w:pPr>
      <w:r>
        <w:rPr>
          <w:rFonts w:ascii="Bodoni MT" w:hAnsi="Bodoni MT"/>
          <w:b/>
          <w:bCs/>
          <w:noProof/>
          <w:sz w:val="36"/>
          <w:szCs w:val="36"/>
        </w:rPr>
        <w:drawing>
          <wp:inline distT="0" distB="0" distL="0" distR="0" wp14:anchorId="7D45A814" wp14:editId="744DF9AE">
            <wp:extent cx="4314825" cy="15335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apture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07D" w:rsidRDefault="004E3F02" w:rsidP="004E3F02">
      <w:pPr>
        <w:pStyle w:val="Title"/>
        <w:jc w:val="center"/>
      </w:pPr>
      <w:r>
        <w:t>Joke Making App Project Report</w:t>
      </w:r>
    </w:p>
    <w:p w:rsidR="009A607D" w:rsidRPr="004E3F02" w:rsidRDefault="004E3F02">
      <w:pPr>
        <w:pStyle w:val="Heading1"/>
        <w:rPr>
          <w:color w:val="auto"/>
          <w:sz w:val="32"/>
          <w:szCs w:val="32"/>
          <w:u w:val="single"/>
        </w:rPr>
      </w:pPr>
      <w:r w:rsidRPr="004E3F02">
        <w:rPr>
          <w:color w:val="auto"/>
          <w:sz w:val="32"/>
          <w:szCs w:val="32"/>
          <w:u w:val="single"/>
        </w:rPr>
        <w:t>1. Introduction</w:t>
      </w:r>
    </w:p>
    <w:p w:rsidR="009A607D" w:rsidRDefault="004E3F02">
      <w:r>
        <w:t xml:space="preserve">This project is a Joke Making Application that generates jokes using an API key. The app connects to an external API service to fetch or generate humorous content dynamically. It provides users with instant </w:t>
      </w:r>
      <w:r>
        <w:t>jokes based on requests, making it an entertaining and interactive application.</w:t>
      </w:r>
    </w:p>
    <w:p w:rsidR="009A607D" w:rsidRPr="004E3F02" w:rsidRDefault="004E3F02">
      <w:pPr>
        <w:pStyle w:val="Heading1"/>
        <w:rPr>
          <w:color w:val="auto"/>
          <w:sz w:val="32"/>
          <w:szCs w:val="32"/>
          <w:u w:val="single"/>
        </w:rPr>
      </w:pPr>
      <w:r w:rsidRPr="004E3F02">
        <w:rPr>
          <w:color w:val="auto"/>
          <w:sz w:val="32"/>
          <w:szCs w:val="32"/>
          <w:u w:val="single"/>
        </w:rPr>
        <w:t>2. Objective</w:t>
      </w:r>
    </w:p>
    <w:p w:rsidR="009A607D" w:rsidRDefault="004E3F02">
      <w:r>
        <w:t>The main objective of this project is to build a simple and efficient application that integrates with an API to generate jokes in real-time.</w:t>
      </w:r>
    </w:p>
    <w:p w:rsidR="009A607D" w:rsidRPr="004E3F02" w:rsidRDefault="004E3F02">
      <w:pPr>
        <w:pStyle w:val="Heading1"/>
        <w:rPr>
          <w:color w:val="auto"/>
          <w:sz w:val="32"/>
          <w:szCs w:val="32"/>
          <w:u w:val="single"/>
        </w:rPr>
      </w:pPr>
      <w:r w:rsidRPr="004E3F02">
        <w:rPr>
          <w:color w:val="auto"/>
          <w:sz w:val="32"/>
          <w:szCs w:val="32"/>
          <w:u w:val="single"/>
        </w:rPr>
        <w:t>3. Features</w:t>
      </w:r>
    </w:p>
    <w:p w:rsidR="009A607D" w:rsidRDefault="004E3F02">
      <w:r>
        <w:t>- Generat</w:t>
      </w:r>
      <w:r>
        <w:t>e jokes using API key</w:t>
      </w:r>
    </w:p>
    <w:p w:rsidR="009A607D" w:rsidRDefault="004E3F02">
      <w:r>
        <w:t>- Fast and real-time response</w:t>
      </w:r>
    </w:p>
    <w:p w:rsidR="009A607D" w:rsidRDefault="004E3F02">
      <w:r>
        <w:t>- Simple and user-friendly interface</w:t>
      </w:r>
    </w:p>
    <w:p w:rsidR="009A607D" w:rsidRDefault="004E3F02">
      <w:r>
        <w:t>- Can be extended with categories of jokes</w:t>
      </w:r>
    </w:p>
    <w:p w:rsidR="009A607D" w:rsidRPr="004E3F02" w:rsidRDefault="004E3F02">
      <w:pPr>
        <w:pStyle w:val="Heading1"/>
        <w:rPr>
          <w:color w:val="auto"/>
          <w:sz w:val="32"/>
          <w:szCs w:val="32"/>
          <w:u w:val="single"/>
        </w:rPr>
      </w:pPr>
      <w:r w:rsidRPr="004E3F02">
        <w:rPr>
          <w:color w:val="auto"/>
          <w:sz w:val="32"/>
          <w:szCs w:val="32"/>
          <w:u w:val="single"/>
        </w:rPr>
        <w:t>4. Project Structure</w:t>
      </w:r>
    </w:p>
    <w:p w:rsidR="009A607D" w:rsidRDefault="004E3F02">
      <w:r>
        <w:t>- app.py: Main backend application</w:t>
      </w:r>
    </w:p>
    <w:p w:rsidR="009A607D" w:rsidRDefault="004E3F02">
      <w:r>
        <w:t>- api_handler.py: Handles API requests</w:t>
      </w:r>
    </w:p>
    <w:p w:rsidR="009A607D" w:rsidRDefault="004E3F02">
      <w:r>
        <w:t>- templates/index.html: Front</w:t>
      </w:r>
      <w:r>
        <w:t>end UI</w:t>
      </w:r>
    </w:p>
    <w:p w:rsidR="009A607D" w:rsidRDefault="004E3F02">
      <w:r>
        <w:t>- static/: CSS and JS files</w:t>
      </w:r>
    </w:p>
    <w:p w:rsidR="009A607D" w:rsidRDefault="004E3F02">
      <w:r>
        <w:t>- requirements.txt: Dependencies list</w:t>
      </w:r>
    </w:p>
    <w:p w:rsidR="009A607D" w:rsidRPr="004E3F02" w:rsidRDefault="004E3F02">
      <w:pPr>
        <w:pStyle w:val="Heading1"/>
        <w:rPr>
          <w:color w:val="auto"/>
          <w:sz w:val="32"/>
          <w:szCs w:val="32"/>
          <w:u w:val="single"/>
        </w:rPr>
      </w:pPr>
      <w:r w:rsidRPr="004E3F02">
        <w:rPr>
          <w:color w:val="auto"/>
          <w:sz w:val="32"/>
          <w:szCs w:val="32"/>
          <w:u w:val="single"/>
        </w:rPr>
        <w:lastRenderedPageBreak/>
        <w:t>5. Working Mechanism</w:t>
      </w:r>
    </w:p>
    <w:p w:rsidR="009A607D" w:rsidRDefault="004E3F02">
      <w:r>
        <w:t>1. User sends a request to generate a joke.</w:t>
      </w:r>
      <w:r>
        <w:br/>
        <w:t>2. The application uses the API key to call an external joke API.</w:t>
      </w:r>
      <w:r>
        <w:br/>
        <w:t>3. The API returns a joke.</w:t>
      </w:r>
      <w:r>
        <w:br/>
        <w:t>4. The app displays the j</w:t>
      </w:r>
      <w:r>
        <w:t>oke to the user.</w:t>
      </w:r>
    </w:p>
    <w:p w:rsidR="009A607D" w:rsidRPr="004E3F02" w:rsidRDefault="004E3F02">
      <w:pPr>
        <w:pStyle w:val="Heading1"/>
        <w:rPr>
          <w:color w:val="auto"/>
          <w:sz w:val="32"/>
          <w:szCs w:val="32"/>
          <w:u w:val="single"/>
        </w:rPr>
      </w:pPr>
      <w:r w:rsidRPr="004E3F02">
        <w:rPr>
          <w:color w:val="auto"/>
          <w:sz w:val="32"/>
          <w:szCs w:val="32"/>
          <w:u w:val="single"/>
        </w:rPr>
        <w:t>6. Technologies Used</w:t>
      </w:r>
    </w:p>
    <w:p w:rsidR="009A607D" w:rsidRDefault="004E3F02">
      <w:r>
        <w:t>- Python</w:t>
      </w:r>
    </w:p>
    <w:p w:rsidR="009A607D" w:rsidRDefault="004E3F02">
      <w:r>
        <w:t>- Flask (if used)</w:t>
      </w:r>
    </w:p>
    <w:p w:rsidR="009A607D" w:rsidRDefault="004E3F02">
      <w:r>
        <w:t>- API Integration</w:t>
      </w:r>
    </w:p>
    <w:p w:rsidR="009A607D" w:rsidRDefault="004E3F02">
      <w:r>
        <w:t>- HTML, CSS, JavaScript</w:t>
      </w:r>
    </w:p>
    <w:p w:rsidR="009A607D" w:rsidRPr="004E3F02" w:rsidRDefault="004E3F02">
      <w:pPr>
        <w:pStyle w:val="Heading1"/>
        <w:rPr>
          <w:color w:val="auto"/>
          <w:sz w:val="32"/>
          <w:szCs w:val="32"/>
          <w:u w:val="single"/>
        </w:rPr>
      </w:pPr>
      <w:r w:rsidRPr="004E3F02">
        <w:rPr>
          <w:color w:val="auto"/>
          <w:sz w:val="32"/>
          <w:szCs w:val="32"/>
          <w:u w:val="single"/>
        </w:rPr>
        <w:t>7. Advantages</w:t>
      </w:r>
    </w:p>
    <w:p w:rsidR="009A607D" w:rsidRDefault="004E3F02">
      <w:r>
        <w:t>- Easy to use</w:t>
      </w:r>
    </w:p>
    <w:p w:rsidR="009A607D" w:rsidRDefault="004E3F02">
      <w:r>
        <w:t>- Quick response time</w:t>
      </w:r>
    </w:p>
    <w:p w:rsidR="009A607D" w:rsidRDefault="004E3F02">
      <w:r>
        <w:t>- Scalable with more APIs</w:t>
      </w:r>
    </w:p>
    <w:p w:rsidR="009A607D" w:rsidRPr="004E3F02" w:rsidRDefault="004E3F02">
      <w:pPr>
        <w:pStyle w:val="Heading1"/>
        <w:rPr>
          <w:color w:val="auto"/>
          <w:sz w:val="32"/>
          <w:szCs w:val="32"/>
          <w:u w:val="single"/>
        </w:rPr>
      </w:pPr>
      <w:bookmarkStart w:id="0" w:name="_GoBack"/>
      <w:r w:rsidRPr="004E3F02">
        <w:rPr>
          <w:color w:val="auto"/>
          <w:sz w:val="32"/>
          <w:szCs w:val="32"/>
          <w:u w:val="single"/>
        </w:rPr>
        <w:t>8. Conclusion</w:t>
      </w:r>
    </w:p>
    <w:bookmarkEnd w:id="0"/>
    <w:p w:rsidR="009A607D" w:rsidRDefault="004E3F02">
      <w:r>
        <w:t>This project demonstrates how APIs can be integrated into a</w:t>
      </w:r>
      <w:r>
        <w:t>pplications to provide dynamic content. The Joke Making App is a simple yet effective example of real-time data fetching and user interaction.</w:t>
      </w:r>
    </w:p>
    <w:sectPr w:rsidR="009A607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3F02"/>
    <w:rsid w:val="009A607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AABE0AA-73E9-4F50-9209-67FC952AB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95DBAB5-B5F0-4D8E-BA13-0E4142DC7A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GEO-26-03-2024</cp:lastModifiedBy>
  <cp:revision>2</cp:revision>
  <dcterms:created xsi:type="dcterms:W3CDTF">2013-12-23T23:15:00Z</dcterms:created>
  <dcterms:modified xsi:type="dcterms:W3CDTF">2026-04-26T07:44:00Z</dcterms:modified>
  <cp:category/>
</cp:coreProperties>
</file>