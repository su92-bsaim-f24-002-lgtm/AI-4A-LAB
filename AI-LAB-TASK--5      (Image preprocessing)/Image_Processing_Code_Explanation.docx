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156" w:rsidRDefault="00CF3156">
      <w:pPr>
        <w:pStyle w:val="Title"/>
      </w:pPr>
      <w:r>
        <w:rPr>
          <w:rFonts w:ascii="Bodoni MT" w:hAnsi="Bodoni MT"/>
          <w:b/>
          <w:bCs/>
          <w:noProof/>
          <w:sz w:val="36"/>
          <w:szCs w:val="36"/>
        </w:rPr>
        <w:drawing>
          <wp:inline distT="0" distB="0" distL="0" distR="0" wp14:anchorId="10CC0B9F" wp14:editId="7EE67DD8">
            <wp:extent cx="431482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156" w:rsidRPr="009638C1" w:rsidRDefault="00CF3156" w:rsidP="00CF3156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PROGRAMMING FOR AI</w:t>
      </w:r>
    </w:p>
    <w:p w:rsidR="00CF3156" w:rsidRPr="009638C1" w:rsidRDefault="00CF3156" w:rsidP="00CF3156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NAME: ABDULLAH</w:t>
      </w:r>
    </w:p>
    <w:p w:rsidR="00CF3156" w:rsidRPr="009638C1" w:rsidRDefault="00CF3156" w:rsidP="00CF3156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ROLL NO: Su92-BSAIM-F24-002</w:t>
      </w:r>
    </w:p>
    <w:p w:rsidR="00CF3156" w:rsidRPr="009638C1" w:rsidRDefault="00CF3156" w:rsidP="00CF3156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SECTION: BSAI-4</w:t>
      </w: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A</w:t>
      </w:r>
    </w:p>
    <w:p w:rsidR="00CF3156" w:rsidRDefault="00CF3156" w:rsidP="00CF3156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LAB-TASK-</w:t>
      </w:r>
      <w:r>
        <w:rPr>
          <w:rFonts w:ascii="Bodoni MT" w:hAnsi="Bodoni MT"/>
          <w:b/>
          <w:bCs/>
          <w:sz w:val="36"/>
          <w:szCs w:val="36"/>
          <w:highlight w:val="lightGray"/>
        </w:rPr>
        <w:t>5</w:t>
      </w:r>
    </w:p>
    <w:p w:rsidR="00C65D0F" w:rsidRPr="00CF3156" w:rsidRDefault="00CF3156">
      <w:pPr>
        <w:pStyle w:val="Title"/>
        <w:rPr>
          <w:sz w:val="32"/>
          <w:szCs w:val="32"/>
        </w:rPr>
      </w:pPr>
      <w:r>
        <w:rPr>
          <w:sz w:val="32"/>
          <w:szCs w:val="32"/>
        </w:rPr>
        <w:t xml:space="preserve">                            </w:t>
      </w:r>
      <w:r w:rsidR="00066FB7" w:rsidRPr="00CF3156">
        <w:rPr>
          <w:sz w:val="32"/>
          <w:szCs w:val="32"/>
        </w:rPr>
        <w:t>Image Processing and Enhanc</w:t>
      </w:r>
      <w:r>
        <w:rPr>
          <w:sz w:val="32"/>
          <w:szCs w:val="32"/>
        </w:rPr>
        <w:t xml:space="preserve">ement </w:t>
      </w:r>
    </w:p>
    <w:p w:rsidR="00CF3156" w:rsidRPr="00CF3156" w:rsidRDefault="00066FB7" w:rsidP="00CF3156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CF3156">
        <w:rPr>
          <w:color w:val="000000" w:themeColor="text1"/>
          <w:sz w:val="32"/>
          <w:szCs w:val="32"/>
        </w:rPr>
        <w:t>Loading and Displaying the Original Image</w:t>
      </w:r>
      <w:r w:rsidR="00CF3156">
        <w:rPr>
          <w:color w:val="000000" w:themeColor="text1"/>
          <w:sz w:val="32"/>
          <w:szCs w:val="32"/>
        </w:rPr>
        <w:t>:</w:t>
      </w:r>
    </w:p>
    <w:p w:rsidR="00C65D0F" w:rsidRDefault="00066FB7">
      <w:r>
        <w:t>T</w:t>
      </w:r>
      <w:r>
        <w:t xml:space="preserve">he program begins by importing libraries used for image processing, numerical calculations, </w:t>
      </w:r>
      <w:r>
        <w:br/>
        <w:t>and visualization. The image file named 'cats_dogs.webp'</w:t>
      </w:r>
      <w:r>
        <w:t xml:space="preserve"> is loaded from the computer.</w:t>
      </w:r>
    </w:p>
    <w:p w:rsidR="00C65D0F" w:rsidRDefault="00066FB7">
      <w:r>
        <w:t xml:space="preserve">After loading the image, its size is adjusted so it can be displayed clearly on the screen. </w:t>
      </w:r>
      <w:r>
        <w:br/>
        <w:t xml:space="preserve">Since OpenCV reads images in BGR color format while plotting libraries expect RGB format, </w:t>
      </w:r>
      <w:r>
        <w:br/>
        <w:t>the image color channels are converted acc</w:t>
      </w:r>
      <w:r>
        <w:t>ordingly.</w:t>
      </w:r>
    </w:p>
    <w:p w:rsidR="00C65D0F" w:rsidRDefault="00066FB7">
      <w:r>
        <w:t xml:space="preserve">Finally, the image is displayed with a title and the axis values are hidden to make the </w:t>
      </w:r>
      <w:r>
        <w:br/>
        <w:t>display cleaner.</w:t>
      </w:r>
    </w:p>
    <w:p w:rsidR="00CF3156" w:rsidRPr="00CF3156" w:rsidRDefault="00066FB7" w:rsidP="00CF3156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CF3156">
        <w:rPr>
          <w:color w:val="000000" w:themeColor="text1"/>
          <w:sz w:val="32"/>
          <w:szCs w:val="32"/>
        </w:rPr>
        <w:t>Converting the Image to Grayscale</w:t>
      </w:r>
      <w:r w:rsidR="00CF3156">
        <w:rPr>
          <w:color w:val="000000" w:themeColor="text1"/>
          <w:sz w:val="32"/>
          <w:szCs w:val="32"/>
        </w:rPr>
        <w:t>:</w:t>
      </w:r>
    </w:p>
    <w:p w:rsidR="00C65D0F" w:rsidRDefault="00066FB7">
      <w:r>
        <w:t>I</w:t>
      </w:r>
      <w:r>
        <w:t xml:space="preserve">n this step, the colored image is converted into grayscale format. </w:t>
      </w:r>
      <w:r>
        <w:br/>
        <w:t>Grayscale images contain only inte</w:t>
      </w:r>
      <w:r>
        <w:t>nsity values instead of color information.</w:t>
      </w:r>
    </w:p>
    <w:p w:rsidR="00C65D0F" w:rsidRDefault="00066FB7">
      <w:r>
        <w:t xml:space="preserve">This reduces computational complexity and is useful for many computer vision operations </w:t>
      </w:r>
      <w:r>
        <w:br/>
        <w:t>such as edge detection and feature extraction.</w:t>
      </w:r>
    </w:p>
    <w:p w:rsidR="00C65D0F" w:rsidRDefault="00066FB7">
      <w:r>
        <w:t>Both the original colored image and the grayscale image are displayed so thei</w:t>
      </w:r>
      <w:r>
        <w:t xml:space="preserve">r </w:t>
      </w:r>
      <w:r>
        <w:br/>
        <w:t>differences can be observed.</w:t>
      </w:r>
    </w:p>
    <w:p w:rsidR="00CF3156" w:rsidRPr="00CF3156" w:rsidRDefault="00066FB7" w:rsidP="00CF3156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CF3156">
        <w:rPr>
          <w:color w:val="000000" w:themeColor="text1"/>
          <w:sz w:val="32"/>
          <w:szCs w:val="32"/>
        </w:rPr>
        <w:lastRenderedPageBreak/>
        <w:t>Ima</w:t>
      </w:r>
      <w:r w:rsidR="00CF3156">
        <w:rPr>
          <w:color w:val="000000" w:themeColor="text1"/>
          <w:sz w:val="32"/>
          <w:szCs w:val="32"/>
        </w:rPr>
        <w:t>ge Scaling (Zoom In and Zoom Out</w:t>
      </w:r>
      <w:r w:rsidRPr="00CF3156">
        <w:rPr>
          <w:color w:val="000000" w:themeColor="text1"/>
          <w:sz w:val="32"/>
          <w:szCs w:val="32"/>
        </w:rPr>
        <w:t>)</w:t>
      </w:r>
      <w:r w:rsidR="00CF3156">
        <w:rPr>
          <w:color w:val="000000" w:themeColor="text1"/>
          <w:sz w:val="32"/>
          <w:szCs w:val="32"/>
        </w:rPr>
        <w:t>:</w:t>
      </w:r>
    </w:p>
    <w:p w:rsidR="00C65D0F" w:rsidRDefault="00066FB7">
      <w:r>
        <w:t>S</w:t>
      </w:r>
      <w:r>
        <w:t>caling refers to resizing an image. Two operations are demonstrated.</w:t>
      </w:r>
    </w:p>
    <w:p w:rsidR="00C65D0F" w:rsidRDefault="00066FB7">
      <w:r>
        <w:t>Zoom In increases the image dimensions so the image appears larger.</w:t>
      </w:r>
      <w:r>
        <w:br/>
        <w:t>Zoom Out decreases the image dimensions so the</w:t>
      </w:r>
      <w:r>
        <w:t xml:space="preserve"> image becomes smaller.</w:t>
      </w:r>
    </w:p>
    <w:p w:rsidR="00C65D0F" w:rsidRDefault="00066FB7">
      <w:r>
        <w:t xml:space="preserve">The original image size is read first, and scaling factors are applied to </w:t>
      </w:r>
      <w:r>
        <w:br/>
        <w:t>generate the larger and smaller versions. The results are displayed side by side.</w:t>
      </w:r>
    </w:p>
    <w:p w:rsidR="00CF3156" w:rsidRPr="00CF3156" w:rsidRDefault="00066FB7" w:rsidP="00CF3156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CF3156">
        <w:rPr>
          <w:color w:val="000000" w:themeColor="text1"/>
          <w:sz w:val="32"/>
          <w:szCs w:val="32"/>
        </w:rPr>
        <w:t>Intensity Transformation (Log Transformation)</w:t>
      </w:r>
      <w:r w:rsidR="00CF3156">
        <w:rPr>
          <w:color w:val="000000" w:themeColor="text1"/>
          <w:sz w:val="32"/>
          <w:szCs w:val="32"/>
        </w:rPr>
        <w:t>:</w:t>
      </w:r>
    </w:p>
    <w:p w:rsidR="00C65D0F" w:rsidRDefault="00066FB7">
      <w:r>
        <w:t>I</w:t>
      </w:r>
      <w:r>
        <w:t>ntensity transformation c</w:t>
      </w:r>
      <w:r>
        <w:t xml:space="preserve">hanges pixel brightness values. </w:t>
      </w:r>
      <w:r>
        <w:br/>
        <w:t>A logarithmic transformation is applied to enhance darker regions of the image.</w:t>
      </w:r>
    </w:p>
    <w:p w:rsidR="00C65D0F" w:rsidRDefault="00066FB7">
      <w:r>
        <w:t xml:space="preserve">This technique compresses high intensity values and expands lower intensity values, </w:t>
      </w:r>
      <w:r>
        <w:br/>
        <w:t>making details in darker areas easier to see.</w:t>
      </w:r>
    </w:p>
    <w:p w:rsidR="00C65D0F" w:rsidRDefault="00066FB7">
      <w:r>
        <w:t>The transfor</w:t>
      </w:r>
      <w:r>
        <w:t>med image is then displayed.</w:t>
      </w:r>
    </w:p>
    <w:p w:rsidR="00CF3156" w:rsidRPr="00CF3156" w:rsidRDefault="00066FB7" w:rsidP="00CF3156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CF3156">
        <w:rPr>
          <w:color w:val="000000" w:themeColor="text1"/>
          <w:sz w:val="32"/>
          <w:szCs w:val="32"/>
        </w:rPr>
        <w:t>Histogram Equalization</w:t>
      </w:r>
      <w:r w:rsidR="00CF3156">
        <w:rPr>
          <w:color w:val="000000" w:themeColor="text1"/>
          <w:sz w:val="32"/>
          <w:szCs w:val="32"/>
        </w:rPr>
        <w:t>:</w:t>
      </w:r>
    </w:p>
    <w:p w:rsidR="00C65D0F" w:rsidRDefault="00066FB7">
      <w:r>
        <w:t>H</w:t>
      </w:r>
      <w:r>
        <w:t>istogram equalization improves image contrast.</w:t>
      </w:r>
    </w:p>
    <w:p w:rsidR="00C65D0F" w:rsidRDefault="00066FB7">
      <w:r>
        <w:t xml:space="preserve">The grayscale image's pixel intensity distribution is adjusted so that brightness </w:t>
      </w:r>
      <w:r>
        <w:br/>
        <w:t>levels become more evenly distributed. This enhances visibility of fea</w:t>
      </w:r>
      <w:r>
        <w:t xml:space="preserve">tures </w:t>
      </w:r>
      <w:r>
        <w:br/>
        <w:t>in low contrast images.</w:t>
      </w:r>
    </w:p>
    <w:p w:rsidR="00C65D0F" w:rsidRDefault="00066FB7">
      <w:r>
        <w:t xml:space="preserve">Both the original grayscale image and the equalized image are shown together </w:t>
      </w:r>
      <w:r>
        <w:br/>
        <w:t>for comparison.</w:t>
      </w:r>
    </w:p>
    <w:p w:rsidR="00CF3156" w:rsidRPr="00CF3156" w:rsidRDefault="00066FB7" w:rsidP="00CF3156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CF3156">
        <w:rPr>
          <w:color w:val="000000" w:themeColor="text1"/>
          <w:sz w:val="32"/>
          <w:szCs w:val="32"/>
        </w:rPr>
        <w:t>Converting Image to Different Color Spaces</w:t>
      </w:r>
      <w:r w:rsidR="00CF3156">
        <w:rPr>
          <w:color w:val="000000" w:themeColor="text1"/>
          <w:sz w:val="32"/>
          <w:szCs w:val="32"/>
        </w:rPr>
        <w:t>:</w:t>
      </w:r>
    </w:p>
    <w:p w:rsidR="00C65D0F" w:rsidRDefault="00066FB7">
      <w:r>
        <w:t>I</w:t>
      </w:r>
      <w:r>
        <w:t>mages can be represented in different color models.</w:t>
      </w:r>
    </w:p>
    <w:p w:rsidR="00C65D0F" w:rsidRDefault="00066FB7">
      <w:r>
        <w:t xml:space="preserve">HSV color space separates color </w:t>
      </w:r>
      <w:r>
        <w:t xml:space="preserve">information into Hue, Saturation, and Value. </w:t>
      </w:r>
      <w:r>
        <w:br/>
        <w:t>This is useful in many color detection tasks.</w:t>
      </w:r>
    </w:p>
    <w:p w:rsidR="00C65D0F" w:rsidRDefault="00066FB7">
      <w:r>
        <w:t xml:space="preserve">LAB color space separates brightness from color components, which is useful </w:t>
      </w:r>
      <w:r>
        <w:br/>
        <w:t>in advanced image processing and color correction.</w:t>
      </w:r>
    </w:p>
    <w:p w:rsidR="00C65D0F" w:rsidRDefault="00066FB7">
      <w:r>
        <w:t xml:space="preserve">Both converted images are displayed </w:t>
      </w:r>
      <w:r>
        <w:t>to illustrate the difference.</w:t>
      </w:r>
    </w:p>
    <w:p w:rsidR="00066FB7" w:rsidRPr="00066FB7" w:rsidRDefault="00066FB7" w:rsidP="00066FB7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Advanced Image Manipulation</w:t>
      </w:r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I</w:t>
      </w:r>
      <w:r>
        <w:t>n this step the program processes the image pixel by pixel.</w:t>
      </w:r>
    </w:p>
    <w:p w:rsidR="00C65D0F" w:rsidRDefault="00066FB7">
      <w:r>
        <w:lastRenderedPageBreak/>
        <w:t>Each pixel is examined:</w:t>
      </w:r>
      <w:r>
        <w:br/>
        <w:t>If the pixel contains any color value greater than zero it is turned black.</w:t>
      </w:r>
      <w:r>
        <w:br/>
        <w:t>If the pixel is completely black i</w:t>
      </w:r>
      <w:r>
        <w:t>t becomes white.</w:t>
      </w:r>
    </w:p>
    <w:p w:rsidR="00C65D0F" w:rsidRDefault="00066FB7">
      <w:r>
        <w:t xml:space="preserve">This produces a mask image highlighting different regions of the image. </w:t>
      </w:r>
      <w:r>
        <w:br/>
        <w:t>The generated mask is saved and displayed.</w:t>
      </w:r>
    </w:p>
    <w:p w:rsidR="00066FB7" w:rsidRPr="00066FB7" w:rsidRDefault="00066FB7" w:rsidP="00066FB7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Image Registration</w:t>
      </w:r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I</w:t>
      </w:r>
      <w:r>
        <w:t>mage registration aligns one image with another reference image.</w:t>
      </w:r>
    </w:p>
    <w:p w:rsidR="00C65D0F" w:rsidRDefault="00066FB7">
      <w:r>
        <w:t xml:space="preserve">First, both images are converted to grayscale. Important feature points </w:t>
      </w:r>
      <w:r>
        <w:br/>
        <w:t>are detected in both images.</w:t>
      </w:r>
    </w:p>
    <w:p w:rsidR="00C65D0F" w:rsidRDefault="00066FB7">
      <w:r>
        <w:t xml:space="preserve">These feature points are matched between the two images. Using these matches, </w:t>
      </w:r>
      <w:r>
        <w:br/>
        <w:t>a transformation matrix is calculated.</w:t>
      </w:r>
    </w:p>
    <w:p w:rsidR="00C65D0F" w:rsidRDefault="00066FB7">
      <w:r>
        <w:t>This transformation is applied so th</w:t>
      </w:r>
      <w:r>
        <w:t xml:space="preserve">at the first image becomes aligned </w:t>
      </w:r>
      <w:r>
        <w:br/>
        <w:t>with the reference image.</w:t>
      </w:r>
    </w:p>
    <w:p w:rsidR="00066FB7" w:rsidRPr="00066FB7" w:rsidRDefault="00066FB7" w:rsidP="00066FB7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Background Subtraction</w:t>
      </w:r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B</w:t>
      </w:r>
      <w:r>
        <w:t>ackground subtraction separates foreground objects from the background.</w:t>
      </w:r>
    </w:p>
    <w:p w:rsidR="00C65D0F" w:rsidRDefault="00066FB7">
      <w:r>
        <w:t xml:space="preserve">A background model is created and applied to the image. The algorithm </w:t>
      </w:r>
      <w:r>
        <w:br/>
        <w:t>produces a mask highligh</w:t>
      </w:r>
      <w:r>
        <w:t>ting foreground regions.</w:t>
      </w:r>
    </w:p>
    <w:p w:rsidR="00066FB7" w:rsidRDefault="00066FB7" w:rsidP="00066FB7">
      <w:r>
        <w:t>Both the original image and the resulting foreground mask are displayed.</w:t>
      </w:r>
    </w:p>
    <w:p w:rsidR="00066FB7" w:rsidRPr="00066FB7" w:rsidRDefault="00066FB7" w:rsidP="00066FB7">
      <w:pPr>
        <w:rPr>
          <w:b/>
          <w:bCs/>
          <w:color w:val="000000" w:themeColor="text1"/>
          <w:sz w:val="32"/>
          <w:szCs w:val="32"/>
        </w:rPr>
      </w:pPr>
      <w:r w:rsidRPr="00066FB7">
        <w:rPr>
          <w:b/>
          <w:bCs/>
          <w:color w:val="000000" w:themeColor="text1"/>
          <w:sz w:val="32"/>
          <w:szCs w:val="32"/>
        </w:rPr>
        <w:t>10</w:t>
      </w:r>
      <w:proofErr w:type="gramStart"/>
      <w:r w:rsidRPr="00066FB7">
        <w:rPr>
          <w:b/>
          <w:bCs/>
          <w:color w:val="000000" w:themeColor="text1"/>
          <w:sz w:val="32"/>
          <w:szCs w:val="32"/>
        </w:rPr>
        <w:t>.</w:t>
      </w:r>
      <w:r w:rsidRPr="00066FB7">
        <w:rPr>
          <w:b/>
          <w:bCs/>
          <w:color w:val="000000" w:themeColor="text1"/>
          <w:sz w:val="32"/>
          <w:szCs w:val="32"/>
        </w:rPr>
        <w:t>Running</w:t>
      </w:r>
      <w:proofErr w:type="gramEnd"/>
      <w:r w:rsidRPr="00066FB7">
        <w:rPr>
          <w:b/>
          <w:bCs/>
          <w:color w:val="000000" w:themeColor="text1"/>
          <w:sz w:val="32"/>
          <w:szCs w:val="32"/>
        </w:rPr>
        <w:t xml:space="preserve"> Average:</w:t>
      </w:r>
    </w:p>
    <w:p w:rsidR="00C65D0F" w:rsidRDefault="00066FB7">
      <w:r>
        <w:t>R</w:t>
      </w:r>
      <w:r>
        <w:t xml:space="preserve">unning average is commonly used in video analysis to estimate the </w:t>
      </w:r>
      <w:r>
        <w:br/>
        <w:t>background over time.</w:t>
      </w:r>
    </w:p>
    <w:p w:rsidR="00C65D0F" w:rsidRDefault="00066FB7">
      <w:r>
        <w:t>Instead of capturing frames from a camera, the s</w:t>
      </w:r>
      <w:r>
        <w:t xml:space="preserve">ame image is repeatedly </w:t>
      </w:r>
      <w:r>
        <w:br/>
        <w:t xml:space="preserve">used to simulate frames. The background model is updated gradually using </w:t>
      </w:r>
      <w:r>
        <w:br/>
        <w:t>a weighted average.</w:t>
      </w:r>
    </w:p>
    <w:p w:rsidR="00C65D0F" w:rsidRDefault="00066FB7">
      <w:r>
        <w:t>Over time the resulting frame represents the estimated background model.</w:t>
      </w:r>
    </w:p>
    <w:p w:rsidR="00066FB7" w:rsidRPr="00066FB7" w:rsidRDefault="00066FB7" w:rsidP="00066FB7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 xml:space="preserve">Foreground Extraction using </w:t>
      </w:r>
      <w:proofErr w:type="spellStart"/>
      <w:r w:rsidRPr="00066FB7">
        <w:rPr>
          <w:color w:val="000000" w:themeColor="text1"/>
          <w:sz w:val="32"/>
          <w:szCs w:val="32"/>
        </w:rPr>
        <w:t>GrabCut</w:t>
      </w:r>
      <w:proofErr w:type="spellEnd"/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G</w:t>
      </w:r>
      <w:r>
        <w:t>rabCut is a segmentatio</w:t>
      </w:r>
      <w:r>
        <w:t xml:space="preserve">n algorithm used to separate foreground objects </w:t>
      </w:r>
      <w:r>
        <w:br/>
        <w:t>from the background.</w:t>
      </w:r>
    </w:p>
    <w:p w:rsidR="00C65D0F" w:rsidRDefault="00066FB7">
      <w:r>
        <w:lastRenderedPageBreak/>
        <w:t xml:space="preserve">A rectangle around the object is defined. The algorithm then analyzes </w:t>
      </w:r>
      <w:r>
        <w:br/>
        <w:t>pixel colors and iteratively classifies pixels as foreground or background.</w:t>
      </w:r>
    </w:p>
    <w:p w:rsidR="00C65D0F" w:rsidRDefault="00066FB7">
      <w:r>
        <w:t>The final output shows the extracted ob</w:t>
      </w:r>
      <w:r>
        <w:t>ject with most background removed.</w:t>
      </w:r>
    </w:p>
    <w:p w:rsidR="00066FB7" w:rsidRPr="00066FB7" w:rsidRDefault="00066FB7" w:rsidP="00066FB7">
      <w:pPr>
        <w:pStyle w:val="Heading1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Feature Detection</w:t>
      </w:r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F</w:t>
      </w:r>
      <w:r>
        <w:t xml:space="preserve">eature detection identifies important structures in images that can be </w:t>
      </w:r>
      <w:r>
        <w:br/>
        <w:t>used for recognition or analysis.</w:t>
      </w:r>
    </w:p>
    <w:p w:rsidR="00C65D0F" w:rsidRDefault="00066FB7">
      <w:r>
        <w:t>Multiple detection techniques are demonstrated in this program.</w:t>
      </w:r>
    </w:p>
    <w:p w:rsidR="00066FB7" w:rsidRPr="00066FB7" w:rsidRDefault="00066FB7" w:rsidP="00066FB7">
      <w:pPr>
        <w:pStyle w:val="Heading1"/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Line Detection</w:t>
      </w:r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E</w:t>
      </w:r>
      <w:r>
        <w:t xml:space="preserve">dges are detected first and then a line detection technique identifies </w:t>
      </w:r>
      <w:r>
        <w:br/>
        <w:t>straight lines in the image.</w:t>
      </w:r>
    </w:p>
    <w:p w:rsidR="00C65D0F" w:rsidRDefault="00066FB7">
      <w:r>
        <w:t>Detected lines are drawn over the image to highlight them.</w:t>
      </w:r>
    </w:p>
    <w:p w:rsidR="00066FB7" w:rsidRPr="00066FB7" w:rsidRDefault="00066FB7" w:rsidP="00066FB7">
      <w:pPr>
        <w:pStyle w:val="Heading1"/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Circle Detection</w:t>
      </w:r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A</w:t>
      </w:r>
      <w:r>
        <w:t xml:space="preserve"> circular shape detection technique searches for circles based on </w:t>
      </w:r>
      <w:r>
        <w:br/>
        <w:t>image grad</w:t>
      </w:r>
      <w:r>
        <w:t>ients.</w:t>
      </w:r>
    </w:p>
    <w:p w:rsidR="00C65D0F" w:rsidRDefault="00066FB7">
      <w:r>
        <w:t>When circles are detected, their boundaries and centers are marked.</w:t>
      </w:r>
    </w:p>
    <w:p w:rsidR="00066FB7" w:rsidRPr="00066FB7" w:rsidRDefault="00066FB7" w:rsidP="00066FB7">
      <w:pPr>
        <w:pStyle w:val="Heading1"/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Corner Detection</w:t>
      </w:r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C</w:t>
      </w:r>
      <w:r>
        <w:t xml:space="preserve">orner detection finds points where image intensity changes sharply </w:t>
      </w:r>
      <w:r>
        <w:br/>
        <w:t>in multiple directions.</w:t>
      </w:r>
    </w:p>
    <w:p w:rsidR="00C65D0F" w:rsidRDefault="00066FB7">
      <w:r>
        <w:t xml:space="preserve">These corner points are important for many computer vision tasks and </w:t>
      </w:r>
      <w:r>
        <w:br/>
      </w:r>
      <w:r>
        <w:t>are highlighted on the image.</w:t>
      </w:r>
    </w:p>
    <w:p w:rsidR="00066FB7" w:rsidRPr="00066FB7" w:rsidRDefault="00066FB7" w:rsidP="00066FB7">
      <w:pPr>
        <w:pStyle w:val="Heading1"/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Shi</w:t>
      </w:r>
      <w:r w:rsidRPr="00066FB7">
        <w:rPr>
          <w:rFonts w:ascii="Cambria Math" w:hAnsi="Cambria Math" w:cs="Cambria Math"/>
          <w:color w:val="000000" w:themeColor="text1"/>
          <w:sz w:val="32"/>
          <w:szCs w:val="32"/>
        </w:rPr>
        <w:t>‑</w:t>
      </w:r>
      <w:proofErr w:type="spellStart"/>
      <w:r w:rsidRPr="00066FB7">
        <w:rPr>
          <w:color w:val="000000" w:themeColor="text1"/>
          <w:sz w:val="32"/>
          <w:szCs w:val="32"/>
        </w:rPr>
        <w:t>Tomasi</w:t>
      </w:r>
      <w:proofErr w:type="spellEnd"/>
      <w:r w:rsidRPr="00066FB7">
        <w:rPr>
          <w:color w:val="000000" w:themeColor="text1"/>
          <w:sz w:val="32"/>
          <w:szCs w:val="32"/>
        </w:rPr>
        <w:t xml:space="preserve"> Corner Detection</w:t>
      </w:r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S</w:t>
      </w:r>
      <w:r>
        <w:t xml:space="preserve">hi‑Tomasi is an improved corner detection method that selects the </w:t>
      </w:r>
      <w:r>
        <w:br/>
        <w:t>strongest and most reliable corners in the image.</w:t>
      </w:r>
    </w:p>
    <w:p w:rsidR="00066FB7" w:rsidRPr="00066FB7" w:rsidRDefault="00066FB7" w:rsidP="00066FB7">
      <w:pPr>
        <w:pStyle w:val="Heading1"/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Harris Corner Detection</w:t>
      </w:r>
      <w:r>
        <w:rPr>
          <w:color w:val="000000" w:themeColor="text1"/>
          <w:sz w:val="32"/>
          <w:szCs w:val="32"/>
        </w:rPr>
        <w:t>:</w:t>
      </w:r>
    </w:p>
    <w:p w:rsidR="00C65D0F" w:rsidRDefault="00066FB7">
      <w:r>
        <w:t>H</w:t>
      </w:r>
      <w:r>
        <w:t>arris corner detection identifies corner points based o</w:t>
      </w:r>
      <w:r>
        <w:t xml:space="preserve">n intensity </w:t>
      </w:r>
      <w:r>
        <w:br/>
        <w:t>variation within a neighborhood of pixels.</w:t>
      </w:r>
    </w:p>
    <w:p w:rsidR="00C65D0F" w:rsidRDefault="00066FB7">
      <w:r>
        <w:lastRenderedPageBreak/>
        <w:t>Detected corner regions are highlighted to visualize important points.</w:t>
      </w:r>
    </w:p>
    <w:p w:rsidR="00066FB7" w:rsidRPr="00066FB7" w:rsidRDefault="00066FB7" w:rsidP="00066FB7">
      <w:pPr>
        <w:pStyle w:val="Heading1"/>
        <w:rPr>
          <w:color w:val="000000" w:themeColor="text1"/>
          <w:sz w:val="32"/>
          <w:szCs w:val="32"/>
        </w:rPr>
      </w:pPr>
      <w:r w:rsidRPr="00066FB7">
        <w:rPr>
          <w:color w:val="000000" w:themeColor="text1"/>
          <w:sz w:val="32"/>
          <w:szCs w:val="32"/>
        </w:rPr>
        <w:t>Edge Feature Extraction</w:t>
      </w:r>
      <w:r>
        <w:rPr>
          <w:color w:val="000000" w:themeColor="text1"/>
          <w:sz w:val="32"/>
          <w:szCs w:val="32"/>
        </w:rPr>
        <w:t>:</w:t>
      </w:r>
      <w:bookmarkStart w:id="0" w:name="_GoBack"/>
      <w:bookmarkEnd w:id="0"/>
    </w:p>
    <w:p w:rsidR="00C65D0F" w:rsidRDefault="00066FB7">
      <w:r>
        <w:t>E</w:t>
      </w:r>
      <w:r>
        <w:t>dge detection identifies boundaries between objects and background.</w:t>
      </w:r>
    </w:p>
    <w:p w:rsidR="00C65D0F" w:rsidRDefault="00066FB7">
      <w:r>
        <w:t>Pixels with strong intensity changes</w:t>
      </w:r>
      <w:r>
        <w:t xml:space="preserve"> are extracted, resulting in an </w:t>
      </w:r>
      <w:r>
        <w:br/>
        <w:t>image that mainly shows object outlines.</w:t>
      </w:r>
    </w:p>
    <w:sectPr w:rsidR="00C65D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6E36900"/>
    <w:multiLevelType w:val="hybridMultilevel"/>
    <w:tmpl w:val="CEC4E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FB7"/>
    <w:rsid w:val="0015074B"/>
    <w:rsid w:val="0029639D"/>
    <w:rsid w:val="00326F90"/>
    <w:rsid w:val="00AA1D8D"/>
    <w:rsid w:val="00B47730"/>
    <w:rsid w:val="00C65D0F"/>
    <w:rsid w:val="00CB0664"/>
    <w:rsid w:val="00CF3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B258C2C-1C65-41B4-A737-56AC90AD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FA0A43-37E5-4CED-94C1-6A3611B3F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2026-03-06T10:09:00Z</dcterms:modified>
  <cp:category/>
</cp:coreProperties>
</file>