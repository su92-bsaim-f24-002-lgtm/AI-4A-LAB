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01B" w:rsidRDefault="0064201B">
      <w:pPr>
        <w:pStyle w:val="Title"/>
      </w:pPr>
      <w:r>
        <w:rPr>
          <w:rFonts w:ascii="Bodoni MT" w:hAnsi="Bodoni MT"/>
          <w:b/>
          <w:bCs/>
          <w:noProof/>
          <w:sz w:val="36"/>
          <w:szCs w:val="36"/>
        </w:rPr>
        <w:drawing>
          <wp:inline distT="0" distB="0" distL="0" distR="0" wp14:anchorId="04F430CB" wp14:editId="27009BF6">
            <wp:extent cx="4314825" cy="1533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01B" w:rsidRPr="009638C1" w:rsidRDefault="0064201B" w:rsidP="0064201B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lightGray"/>
        </w:rPr>
      </w:pPr>
      <w:r>
        <w:rPr>
          <w:rFonts w:ascii="Bodoni MT" w:hAnsi="Bodoni MT"/>
          <w:b/>
          <w:bCs/>
          <w:sz w:val="36"/>
          <w:szCs w:val="36"/>
          <w:highlight w:val="lightGray"/>
        </w:rPr>
        <w:t>PROGRAMMING FOR AI</w:t>
      </w:r>
    </w:p>
    <w:p w:rsidR="0064201B" w:rsidRPr="009638C1" w:rsidRDefault="0064201B" w:rsidP="0064201B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lightGray"/>
        </w:rPr>
      </w:pPr>
      <w:r w:rsidRPr="009638C1">
        <w:rPr>
          <w:rFonts w:ascii="Bodoni MT" w:hAnsi="Bodoni MT"/>
          <w:b/>
          <w:bCs/>
          <w:sz w:val="36"/>
          <w:szCs w:val="36"/>
          <w:highlight w:val="lightGray"/>
        </w:rPr>
        <w:t>NAME: ABDULLAH</w:t>
      </w:r>
    </w:p>
    <w:p w:rsidR="0064201B" w:rsidRPr="009638C1" w:rsidRDefault="0064201B" w:rsidP="0064201B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lightGray"/>
        </w:rPr>
      </w:pPr>
      <w:r w:rsidRPr="009638C1">
        <w:rPr>
          <w:rFonts w:ascii="Bodoni MT" w:hAnsi="Bodoni MT"/>
          <w:b/>
          <w:bCs/>
          <w:sz w:val="36"/>
          <w:szCs w:val="36"/>
          <w:highlight w:val="lightGray"/>
        </w:rPr>
        <w:t>ROLL NO: Su92-BSAIM-F24-002</w:t>
      </w:r>
    </w:p>
    <w:p w:rsidR="0064201B" w:rsidRPr="009638C1" w:rsidRDefault="0064201B" w:rsidP="0064201B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lightGray"/>
        </w:rPr>
      </w:pPr>
      <w:r>
        <w:rPr>
          <w:rFonts w:ascii="Bodoni MT" w:hAnsi="Bodoni MT"/>
          <w:b/>
          <w:bCs/>
          <w:sz w:val="36"/>
          <w:szCs w:val="36"/>
          <w:highlight w:val="lightGray"/>
        </w:rPr>
        <w:t>SECTION: BSAI-4</w:t>
      </w:r>
      <w:r w:rsidRPr="009638C1">
        <w:rPr>
          <w:rFonts w:ascii="Bodoni MT" w:hAnsi="Bodoni MT"/>
          <w:b/>
          <w:bCs/>
          <w:sz w:val="36"/>
          <w:szCs w:val="36"/>
          <w:highlight w:val="lightGray"/>
        </w:rPr>
        <w:t>A</w:t>
      </w:r>
    </w:p>
    <w:p w:rsidR="0064201B" w:rsidRDefault="0064201B" w:rsidP="0064201B">
      <w:pPr>
        <w:pStyle w:val="Header"/>
        <w:jc w:val="center"/>
        <w:rPr>
          <w:rFonts w:ascii="Bodoni MT" w:hAnsi="Bodoni MT"/>
          <w:b/>
          <w:bCs/>
          <w:sz w:val="36"/>
          <w:szCs w:val="36"/>
        </w:rPr>
      </w:pPr>
      <w:r>
        <w:rPr>
          <w:rFonts w:ascii="Bodoni MT" w:hAnsi="Bodoni MT"/>
          <w:b/>
          <w:bCs/>
          <w:sz w:val="36"/>
          <w:szCs w:val="36"/>
          <w:highlight w:val="lightGray"/>
        </w:rPr>
        <w:t>LAB-TASK-</w:t>
      </w:r>
      <w:r>
        <w:rPr>
          <w:rFonts w:ascii="Bodoni MT" w:hAnsi="Bodoni MT"/>
          <w:b/>
          <w:bCs/>
          <w:sz w:val="36"/>
          <w:szCs w:val="36"/>
          <w:highlight w:val="lightGray"/>
        </w:rPr>
        <w:t>12</w:t>
      </w:r>
    </w:p>
    <w:p w:rsidR="0064201B" w:rsidRDefault="0064201B" w:rsidP="0064201B">
      <w:pPr>
        <w:pStyle w:val="Header"/>
        <w:jc w:val="center"/>
        <w:rPr>
          <w:rFonts w:ascii="Bodoni MT" w:hAnsi="Bodoni MT"/>
          <w:b/>
          <w:bCs/>
          <w:sz w:val="36"/>
          <w:szCs w:val="36"/>
        </w:rPr>
      </w:pPr>
    </w:p>
    <w:p w:rsidR="00FA247E" w:rsidRDefault="0064201B">
      <w:pPr>
        <w:pStyle w:val="Title"/>
      </w:pPr>
      <w:r>
        <w:t xml:space="preserve">Mental Health </w:t>
      </w:r>
      <w:proofErr w:type="spellStart"/>
      <w:r>
        <w:t>Chatbot</w:t>
      </w:r>
      <w:proofErr w:type="spellEnd"/>
      <w:r>
        <w:t xml:space="preserve"> Project Report</w:t>
      </w:r>
    </w:p>
    <w:p w:rsidR="00FA247E" w:rsidRPr="0064201B" w:rsidRDefault="0064201B">
      <w:pPr>
        <w:pStyle w:val="Heading1"/>
        <w:rPr>
          <w:color w:val="000000" w:themeColor="text1"/>
          <w:sz w:val="32"/>
          <w:szCs w:val="32"/>
          <w:u w:val="single"/>
        </w:rPr>
      </w:pPr>
      <w:r w:rsidRPr="0064201B">
        <w:rPr>
          <w:color w:val="000000" w:themeColor="text1"/>
          <w:sz w:val="32"/>
          <w:szCs w:val="32"/>
          <w:u w:val="single"/>
        </w:rPr>
        <w:t>1. Introduction</w:t>
      </w:r>
    </w:p>
    <w:p w:rsidR="00FA247E" w:rsidRDefault="0064201B">
      <w:r>
        <w:t xml:space="preserve">This project is a Mental Health Chatbot developed using Natural Language Processing (NLP) techniques. The system is designed to answer user queries based on a predefined dataset of question-answer </w:t>
      </w:r>
      <w:r>
        <w:t>pairs. It uses embeddings and similarity search to retrieve the most relevant response.</w:t>
      </w:r>
    </w:p>
    <w:p w:rsidR="00FA247E" w:rsidRPr="0064201B" w:rsidRDefault="0064201B">
      <w:pPr>
        <w:pStyle w:val="Heading1"/>
        <w:rPr>
          <w:color w:val="000000" w:themeColor="text1"/>
          <w:sz w:val="32"/>
          <w:szCs w:val="32"/>
          <w:u w:val="single"/>
        </w:rPr>
      </w:pPr>
      <w:r w:rsidRPr="0064201B">
        <w:rPr>
          <w:color w:val="000000" w:themeColor="text1"/>
          <w:sz w:val="32"/>
          <w:szCs w:val="32"/>
          <w:u w:val="single"/>
        </w:rPr>
        <w:t>2. Project Structure</w:t>
      </w:r>
    </w:p>
    <w:p w:rsidR="00FA247E" w:rsidRDefault="0064201B">
      <w:r>
        <w:t>Source Files:</w:t>
      </w:r>
    </w:p>
    <w:p w:rsidR="00FA247E" w:rsidRDefault="0064201B">
      <w:r>
        <w:t>- mental_health_qna.csv: Contains 80 question-answer pairs used as the dataset.</w:t>
      </w:r>
    </w:p>
    <w:p w:rsidR="00FA247E" w:rsidRDefault="0064201B">
      <w:r>
        <w:t xml:space="preserve">- build_pipeline.py: Script used to preprocess data, </w:t>
      </w:r>
      <w:r>
        <w:t>generate embeddings, and build index.</w:t>
      </w:r>
    </w:p>
    <w:p w:rsidR="00FA247E" w:rsidRDefault="0064201B">
      <w:r>
        <w:t>- app.py: Flask backend that loads the index and provides the /ask API endpoint.</w:t>
      </w:r>
    </w:p>
    <w:p w:rsidR="00FA247E" w:rsidRDefault="0064201B">
      <w:r>
        <w:t>- requirements.txt: Lists all required Python packages.</w:t>
      </w:r>
    </w:p>
    <w:p w:rsidR="00FA247E" w:rsidRDefault="0064201B">
      <w:r>
        <w:t>- MentalHealthBot.ipynb: Notebook version of the project.</w:t>
      </w:r>
    </w:p>
    <w:p w:rsidR="00FA247E" w:rsidRDefault="0064201B">
      <w:r>
        <w:t xml:space="preserve">- README.md: Setup and </w:t>
      </w:r>
      <w:r>
        <w:t>usage guide.</w:t>
      </w:r>
    </w:p>
    <w:p w:rsidR="00FA247E" w:rsidRDefault="0064201B">
      <w:r>
        <w:lastRenderedPageBreak/>
        <w:br/>
        <w:t>Templates Folder:</w:t>
      </w:r>
    </w:p>
    <w:p w:rsidR="00FA247E" w:rsidRDefault="0064201B">
      <w:r>
        <w:t>- index.html: Chat interface with sidebar, message bubbles, and typing indicator.</w:t>
      </w:r>
    </w:p>
    <w:p w:rsidR="00FA247E" w:rsidRDefault="0064201B">
      <w:r>
        <w:br/>
        <w:t>Generated Files:</w:t>
      </w:r>
    </w:p>
    <w:p w:rsidR="00FA247E" w:rsidRDefault="0064201B">
      <w:r>
        <w:t>- cleaned_data.csv: Preprocessed dataset.</w:t>
      </w:r>
    </w:p>
    <w:p w:rsidR="00FA247E" w:rsidRDefault="0064201B">
      <w:r>
        <w:t>- mh_embeddings.npy: Vector embeddings of dataset.</w:t>
      </w:r>
    </w:p>
    <w:p w:rsidR="00FA247E" w:rsidRDefault="0064201B">
      <w:r>
        <w:t>- mh_faiss.index: FAISS index f</w:t>
      </w:r>
      <w:r>
        <w:t>or similarity search.</w:t>
      </w:r>
    </w:p>
    <w:p w:rsidR="00FA247E" w:rsidRPr="0064201B" w:rsidRDefault="0064201B">
      <w:pPr>
        <w:pStyle w:val="Heading1"/>
        <w:rPr>
          <w:color w:val="000000" w:themeColor="text1"/>
          <w:sz w:val="32"/>
          <w:szCs w:val="32"/>
          <w:u w:val="single"/>
        </w:rPr>
      </w:pPr>
      <w:r w:rsidRPr="0064201B">
        <w:rPr>
          <w:color w:val="000000" w:themeColor="text1"/>
          <w:sz w:val="32"/>
          <w:szCs w:val="32"/>
          <w:u w:val="single"/>
        </w:rPr>
        <w:t>3. Pipeline Flow</w:t>
      </w:r>
    </w:p>
    <w:p w:rsidR="00FA247E" w:rsidRDefault="0064201B">
      <w:r>
        <w:t>The system follows a 5-step pipeline:</w:t>
      </w:r>
      <w:r>
        <w:br/>
        <w:t>1. Load raw dataset from CSV.</w:t>
      </w:r>
      <w:r>
        <w:br/>
        <w:t>2. Clean and preprocess text.</w:t>
      </w:r>
      <w:r>
        <w:br/>
        <w:t>3. Generate embeddings using MiniLM model.</w:t>
      </w:r>
      <w:r>
        <w:br/>
        <w:t>4. Store embeddings and build FAISS index.</w:t>
      </w:r>
      <w:r>
        <w:br/>
        <w:t xml:space="preserve">5. Serve responses via Flask API </w:t>
      </w:r>
      <w:r>
        <w:t>using similarity search.</w:t>
      </w:r>
    </w:p>
    <w:p w:rsidR="00FA247E" w:rsidRPr="0064201B" w:rsidRDefault="0064201B">
      <w:pPr>
        <w:pStyle w:val="Heading1"/>
        <w:rPr>
          <w:color w:val="000000" w:themeColor="text1"/>
          <w:sz w:val="32"/>
          <w:szCs w:val="32"/>
          <w:u w:val="single"/>
        </w:rPr>
      </w:pPr>
      <w:r w:rsidRPr="0064201B">
        <w:rPr>
          <w:color w:val="000000" w:themeColor="text1"/>
          <w:sz w:val="32"/>
          <w:szCs w:val="32"/>
          <w:u w:val="single"/>
        </w:rPr>
        <w:t>4. Technologies Used</w:t>
      </w:r>
    </w:p>
    <w:p w:rsidR="00FA247E" w:rsidRDefault="0064201B">
      <w:r>
        <w:t>- Python</w:t>
      </w:r>
      <w:r>
        <w:br/>
        <w:t>- Flask</w:t>
      </w:r>
      <w:r>
        <w:br/>
        <w:t>- FAISS</w:t>
      </w:r>
      <w:r>
        <w:br/>
        <w:t>- NumPy</w:t>
      </w:r>
      <w:r>
        <w:br/>
        <w:t>- Sentence Transformers (MiniLM</w:t>
      </w:r>
      <w:proofErr w:type="gramStart"/>
      <w:r>
        <w:t>)</w:t>
      </w:r>
      <w:proofErr w:type="gramEnd"/>
      <w:r>
        <w:br/>
        <w:t>- HTML/CSS (Frontend UI)</w:t>
      </w:r>
    </w:p>
    <w:p w:rsidR="00FA247E" w:rsidRPr="0064201B" w:rsidRDefault="0064201B">
      <w:pPr>
        <w:pStyle w:val="Heading1"/>
        <w:rPr>
          <w:color w:val="000000" w:themeColor="text1"/>
          <w:sz w:val="32"/>
          <w:szCs w:val="32"/>
          <w:u w:val="single"/>
        </w:rPr>
      </w:pPr>
      <w:bookmarkStart w:id="0" w:name="_GoBack"/>
      <w:r w:rsidRPr="0064201B">
        <w:rPr>
          <w:color w:val="000000" w:themeColor="text1"/>
          <w:sz w:val="32"/>
          <w:szCs w:val="32"/>
          <w:u w:val="single"/>
        </w:rPr>
        <w:t>5. Conclusion</w:t>
      </w:r>
    </w:p>
    <w:bookmarkEnd w:id="0"/>
    <w:p w:rsidR="00FA247E" w:rsidRDefault="0064201B">
      <w:r>
        <w:t xml:space="preserve">This project demonstrates how NLP and vector search can be combined to build an </w:t>
      </w:r>
      <w:proofErr w:type="gramStart"/>
      <w:r>
        <w:t>intelligent</w:t>
      </w:r>
      <w:proofErr w:type="gramEnd"/>
      <w:r>
        <w:t xml:space="preserve"> question-answ</w:t>
      </w:r>
      <w:r>
        <w:t>ering chatbot system. It is efficient, scalable, and can be extended with larger datasets or more advanced models.</w:t>
      </w:r>
    </w:p>
    <w:sectPr w:rsidR="00FA24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201B"/>
    <w:rsid w:val="00AA1D8D"/>
    <w:rsid w:val="00B47730"/>
    <w:rsid w:val="00CB0664"/>
    <w:rsid w:val="00FA24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3B7E35C-1927-4130-94D7-B9E66F06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B98FE5-34A5-4568-A9E3-4ABC5069D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GEO-26-03-2024</cp:lastModifiedBy>
  <cp:revision>2</cp:revision>
  <dcterms:created xsi:type="dcterms:W3CDTF">2013-12-23T23:15:00Z</dcterms:created>
  <dcterms:modified xsi:type="dcterms:W3CDTF">2026-04-26T07:34:00Z</dcterms:modified>
  <cp:category/>
</cp:coreProperties>
</file>